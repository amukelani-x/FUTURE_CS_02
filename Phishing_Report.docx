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F885A" w14:textId="77777777" w:rsidR="001D09BA" w:rsidRDefault="001D09BA" w:rsidP="001D09BA">
      <w:pPr>
        <w:pBdr>
          <w:bottom w:val="single" w:sz="4" w:space="1" w:color="auto"/>
        </w:pBdr>
        <w:rPr>
          <w:rFonts w:ascii="Calibri" w:hAnsi="Calibri" w:cs="Calibri"/>
          <w:b/>
          <w:bCs/>
          <w:sz w:val="72"/>
          <w:szCs w:val="72"/>
        </w:rPr>
      </w:pPr>
    </w:p>
    <w:p w14:paraId="01571C45" w14:textId="77777777" w:rsidR="001D09BA" w:rsidRDefault="001D09BA" w:rsidP="001D09BA">
      <w:pPr>
        <w:pBdr>
          <w:bottom w:val="single" w:sz="4" w:space="1" w:color="auto"/>
        </w:pBdr>
        <w:rPr>
          <w:rFonts w:ascii="Calibri" w:hAnsi="Calibri" w:cs="Calibri"/>
          <w:b/>
          <w:bCs/>
          <w:sz w:val="72"/>
          <w:szCs w:val="72"/>
        </w:rPr>
      </w:pPr>
    </w:p>
    <w:p w14:paraId="0DC18614" w14:textId="05E44276" w:rsidR="00EF61BD" w:rsidRPr="001D09BA" w:rsidRDefault="00000000" w:rsidP="001D09BA">
      <w:pPr>
        <w:pBdr>
          <w:bottom w:val="single" w:sz="4" w:space="1" w:color="auto"/>
        </w:pBdr>
        <w:rPr>
          <w:rFonts w:ascii="Calibri" w:hAnsi="Calibri" w:cs="Calibri"/>
          <w:b/>
          <w:bCs/>
          <w:sz w:val="72"/>
          <w:szCs w:val="72"/>
        </w:rPr>
      </w:pPr>
      <w:r w:rsidRPr="001D09BA">
        <w:rPr>
          <w:rFonts w:ascii="Calibri" w:hAnsi="Calibri" w:cs="Calibri"/>
          <w:b/>
          <w:bCs/>
          <w:sz w:val="72"/>
          <w:szCs w:val="72"/>
        </w:rPr>
        <w:t>Phishing Detection and Awareness Report</w:t>
      </w:r>
    </w:p>
    <w:p w14:paraId="2660592B" w14:textId="77777777" w:rsidR="001D09BA" w:rsidRDefault="001D09BA" w:rsidP="001D09BA">
      <w:pPr>
        <w:rPr>
          <w:rFonts w:ascii="Calibri" w:hAnsi="Calibri" w:cs="Calibri"/>
          <w:b/>
          <w:bCs/>
          <w:sz w:val="36"/>
          <w:szCs w:val="36"/>
        </w:rPr>
      </w:pPr>
    </w:p>
    <w:p w14:paraId="73901ABC" w14:textId="77777777" w:rsidR="001D09BA" w:rsidRDefault="001D09BA" w:rsidP="001D09BA">
      <w:pPr>
        <w:rPr>
          <w:rFonts w:ascii="Calibri" w:hAnsi="Calibri" w:cs="Calibri"/>
          <w:b/>
          <w:bCs/>
          <w:sz w:val="36"/>
          <w:szCs w:val="36"/>
        </w:rPr>
      </w:pPr>
    </w:p>
    <w:p w14:paraId="1EDDF143" w14:textId="77777777" w:rsidR="001D09BA" w:rsidRDefault="001D09BA" w:rsidP="001D09BA">
      <w:pPr>
        <w:rPr>
          <w:rFonts w:ascii="Calibri" w:hAnsi="Calibri" w:cs="Calibri"/>
          <w:b/>
          <w:bCs/>
          <w:sz w:val="36"/>
          <w:szCs w:val="36"/>
        </w:rPr>
      </w:pPr>
    </w:p>
    <w:p w14:paraId="3D07536B" w14:textId="77777777" w:rsidR="001D09BA" w:rsidRDefault="001D09BA" w:rsidP="001D09BA">
      <w:pPr>
        <w:rPr>
          <w:rFonts w:ascii="Calibri" w:hAnsi="Calibri" w:cs="Calibri"/>
          <w:b/>
          <w:bCs/>
          <w:sz w:val="36"/>
          <w:szCs w:val="36"/>
        </w:rPr>
      </w:pPr>
    </w:p>
    <w:p w14:paraId="7ABE5B86" w14:textId="1922E727" w:rsidR="001D09BA" w:rsidRPr="002741D5" w:rsidRDefault="00FB651B" w:rsidP="001D09BA">
      <w:pPr>
        <w:rPr>
          <w:rFonts w:ascii="Calibri" w:hAnsi="Calibri" w:cs="Calibri"/>
          <w:sz w:val="36"/>
          <w:szCs w:val="36"/>
        </w:rPr>
      </w:pPr>
      <w:r>
        <w:rPr>
          <w:rFonts w:ascii="Calibri" w:hAnsi="Calibri" w:cs="Calibri"/>
          <w:b/>
          <w:bCs/>
          <w:sz w:val="36"/>
          <w:szCs w:val="36"/>
        </w:rPr>
        <w:t>Prepared By</w:t>
      </w:r>
      <w:r w:rsidR="001D09BA" w:rsidRPr="00C558F0">
        <w:rPr>
          <w:rFonts w:ascii="Calibri" w:hAnsi="Calibri" w:cs="Calibri"/>
          <w:b/>
          <w:bCs/>
          <w:sz w:val="36"/>
          <w:szCs w:val="36"/>
        </w:rPr>
        <w:t>:</w:t>
      </w:r>
      <w:r w:rsidR="001D09BA" w:rsidRPr="002741D5">
        <w:rPr>
          <w:rFonts w:ascii="Calibri" w:hAnsi="Calibri" w:cs="Calibri"/>
          <w:sz w:val="36"/>
          <w:szCs w:val="36"/>
        </w:rPr>
        <w:t xml:space="preserve"> Amukelani Peaceful Maluleke</w:t>
      </w:r>
    </w:p>
    <w:p w14:paraId="73CA1259" w14:textId="77777777" w:rsidR="001D09BA" w:rsidRPr="002741D5" w:rsidRDefault="001D09BA" w:rsidP="001D09BA">
      <w:pPr>
        <w:rPr>
          <w:rFonts w:ascii="Calibri" w:hAnsi="Calibri" w:cs="Calibri"/>
          <w:sz w:val="36"/>
          <w:szCs w:val="36"/>
        </w:rPr>
      </w:pPr>
      <w:r w:rsidRPr="00C558F0">
        <w:rPr>
          <w:rFonts w:ascii="Calibri" w:hAnsi="Calibri" w:cs="Calibri"/>
          <w:b/>
          <w:bCs/>
          <w:sz w:val="36"/>
          <w:szCs w:val="36"/>
        </w:rPr>
        <w:t>Internship:</w:t>
      </w:r>
      <w:r w:rsidRPr="002741D5">
        <w:rPr>
          <w:rFonts w:ascii="Calibri" w:hAnsi="Calibri" w:cs="Calibri"/>
          <w:sz w:val="36"/>
          <w:szCs w:val="36"/>
        </w:rPr>
        <w:t xml:space="preserve"> Future Interns</w:t>
      </w:r>
    </w:p>
    <w:p w14:paraId="2A2EC51D" w14:textId="44EEC2B3" w:rsidR="001D09BA" w:rsidRPr="002741D5" w:rsidRDefault="001D09BA" w:rsidP="001D09BA">
      <w:pPr>
        <w:rPr>
          <w:rFonts w:ascii="Calibri" w:hAnsi="Calibri" w:cs="Calibri"/>
          <w:sz w:val="36"/>
          <w:szCs w:val="36"/>
        </w:rPr>
      </w:pPr>
      <w:r w:rsidRPr="00C558F0">
        <w:rPr>
          <w:rFonts w:ascii="Calibri" w:hAnsi="Calibri" w:cs="Calibri"/>
          <w:b/>
          <w:bCs/>
          <w:sz w:val="36"/>
          <w:szCs w:val="36"/>
        </w:rPr>
        <w:t>Task:</w:t>
      </w:r>
      <w:r w:rsidRPr="002741D5">
        <w:rPr>
          <w:rFonts w:ascii="Calibri" w:hAnsi="Calibri" w:cs="Calibri"/>
          <w:sz w:val="36"/>
          <w:szCs w:val="36"/>
        </w:rPr>
        <w:t xml:space="preserve"> 0</w:t>
      </w:r>
      <w:r>
        <w:rPr>
          <w:rFonts w:ascii="Calibri" w:hAnsi="Calibri" w:cs="Calibri"/>
          <w:sz w:val="36"/>
          <w:szCs w:val="36"/>
        </w:rPr>
        <w:t>2</w:t>
      </w:r>
    </w:p>
    <w:p w14:paraId="5F4CA8D9" w14:textId="77777777" w:rsidR="001D09BA" w:rsidRDefault="001D09BA" w:rsidP="001D09BA">
      <w:pPr>
        <w:rPr>
          <w:rFonts w:ascii="Calibri" w:hAnsi="Calibri" w:cs="Calibri"/>
          <w:sz w:val="36"/>
          <w:szCs w:val="36"/>
        </w:rPr>
      </w:pPr>
      <w:r w:rsidRPr="00C558F0">
        <w:rPr>
          <w:rFonts w:ascii="Calibri" w:hAnsi="Calibri" w:cs="Calibri"/>
          <w:b/>
          <w:bCs/>
          <w:sz w:val="36"/>
          <w:szCs w:val="36"/>
        </w:rPr>
        <w:t>Date:</w:t>
      </w:r>
      <w:r w:rsidRPr="002741D5">
        <w:rPr>
          <w:rFonts w:ascii="Calibri" w:hAnsi="Calibri" w:cs="Calibri"/>
          <w:sz w:val="36"/>
          <w:szCs w:val="36"/>
        </w:rPr>
        <w:t xml:space="preserve"> May 2026</w:t>
      </w:r>
    </w:p>
    <w:p w14:paraId="4AA249D2" w14:textId="320B68C0" w:rsidR="00EF61BD" w:rsidRDefault="00EF61BD"/>
    <w:p w14:paraId="7C0FA400" w14:textId="77777777" w:rsidR="001D09BA" w:rsidRDefault="001D09BA"/>
    <w:p w14:paraId="2EECAC42" w14:textId="77777777" w:rsidR="001D09BA" w:rsidRDefault="001D09BA"/>
    <w:p w14:paraId="70E6FB74" w14:textId="77777777" w:rsidR="001D09BA" w:rsidRDefault="001D09BA" w:rsidP="001D09BA">
      <w:pPr>
        <w:rPr>
          <w:rFonts w:ascii="Calibri" w:hAnsi="Calibri" w:cs="Calibri"/>
          <w:sz w:val="52"/>
          <w:szCs w:val="52"/>
        </w:rPr>
      </w:pPr>
    </w:p>
    <w:p w14:paraId="4EF6D4BB" w14:textId="4B936719" w:rsidR="00EF61BD" w:rsidRPr="001D09BA" w:rsidRDefault="00000000" w:rsidP="001D09BA">
      <w:pPr>
        <w:rPr>
          <w:rFonts w:ascii="Calibri" w:hAnsi="Calibri" w:cs="Calibri"/>
          <w:b/>
          <w:bCs/>
          <w:sz w:val="52"/>
          <w:szCs w:val="52"/>
        </w:rPr>
      </w:pPr>
      <w:r w:rsidRPr="001D09BA">
        <w:rPr>
          <w:rFonts w:ascii="Calibri" w:hAnsi="Calibri" w:cs="Calibri"/>
          <w:b/>
          <w:bCs/>
          <w:sz w:val="52"/>
          <w:szCs w:val="52"/>
        </w:rPr>
        <w:lastRenderedPageBreak/>
        <w:t>1. Introduction</w:t>
      </w:r>
    </w:p>
    <w:p w14:paraId="3B0FADCE" w14:textId="77777777" w:rsidR="006B1E1E" w:rsidRDefault="00000000" w:rsidP="006B1E1E">
      <w:pPr>
        <w:rPr>
          <w:rFonts w:ascii="Calibri" w:hAnsi="Calibri" w:cs="Calibri"/>
          <w:sz w:val="36"/>
          <w:szCs w:val="36"/>
        </w:rPr>
      </w:pPr>
      <w:r w:rsidRPr="001D09BA">
        <w:rPr>
          <w:rFonts w:ascii="Calibri" w:hAnsi="Calibri" w:cs="Calibri"/>
          <w:sz w:val="36"/>
          <w:szCs w:val="36"/>
        </w:rPr>
        <w:t>This report explains how three emails were checked to see whether they were safe or phishing emails. The emails were analysed using MXToolbox to check security features such as SPF, DKIM, and DMARC.</w:t>
      </w:r>
    </w:p>
    <w:p w14:paraId="7AF07C12" w14:textId="77777777" w:rsidR="006B1E1E" w:rsidRDefault="006B1E1E" w:rsidP="006B1E1E">
      <w:pPr>
        <w:rPr>
          <w:rFonts w:ascii="Calibri" w:hAnsi="Calibri" w:cs="Calibri"/>
          <w:sz w:val="36"/>
          <w:szCs w:val="36"/>
        </w:rPr>
      </w:pPr>
    </w:p>
    <w:p w14:paraId="59252219" w14:textId="77777777" w:rsidR="006B1E1E" w:rsidRDefault="006B1E1E" w:rsidP="006B1E1E">
      <w:pPr>
        <w:rPr>
          <w:rFonts w:ascii="Calibri" w:hAnsi="Calibri" w:cs="Calibri"/>
          <w:sz w:val="36"/>
          <w:szCs w:val="36"/>
        </w:rPr>
      </w:pPr>
    </w:p>
    <w:p w14:paraId="2628B8C8" w14:textId="2E000FD8" w:rsidR="006B1E1E" w:rsidRPr="000E7D7F" w:rsidRDefault="000E7D7F" w:rsidP="006B1E1E">
      <w:pPr>
        <w:rPr>
          <w:rFonts w:ascii="Calibri" w:hAnsi="Calibri" w:cs="Calibri"/>
          <w:b/>
          <w:bCs/>
          <w:sz w:val="52"/>
          <w:szCs w:val="52"/>
        </w:rPr>
      </w:pPr>
      <w:r w:rsidRPr="000E7D7F">
        <w:rPr>
          <w:rFonts w:ascii="Calibri" w:hAnsi="Calibri" w:cs="Calibri"/>
          <w:b/>
          <w:bCs/>
          <w:sz w:val="52"/>
          <w:szCs w:val="52"/>
        </w:rPr>
        <w:t>2.</w:t>
      </w:r>
      <w:r w:rsidR="006B1E1E" w:rsidRPr="000E7D7F">
        <w:rPr>
          <w:rFonts w:ascii="Calibri" w:hAnsi="Calibri" w:cs="Calibri"/>
          <w:b/>
          <w:bCs/>
          <w:sz w:val="52"/>
          <w:szCs w:val="52"/>
        </w:rPr>
        <w:t>Tools used:</w:t>
      </w:r>
    </w:p>
    <w:p w14:paraId="0345A6E7" w14:textId="60EBA662" w:rsidR="006B1E1E" w:rsidRPr="000E7D7F" w:rsidRDefault="000E7D7F" w:rsidP="000E7D7F">
      <w:pPr>
        <w:pStyle w:val="ListBullet"/>
        <w:rPr>
          <w:rFonts w:ascii="Calibri" w:hAnsi="Calibri" w:cs="Calibri"/>
          <w:sz w:val="36"/>
          <w:szCs w:val="36"/>
        </w:rPr>
      </w:pPr>
      <w:proofErr w:type="spellStart"/>
      <w:r w:rsidRPr="000E7D7F">
        <w:rPr>
          <w:rFonts w:ascii="Calibri" w:hAnsi="Calibri" w:cs="Calibri"/>
          <w:sz w:val="36"/>
          <w:szCs w:val="36"/>
        </w:rPr>
        <w:t>MXToolbox</w:t>
      </w:r>
      <w:proofErr w:type="spellEnd"/>
      <w:r w:rsidRPr="000E7D7F">
        <w:rPr>
          <w:rFonts w:ascii="Calibri" w:hAnsi="Calibri" w:cs="Calibri"/>
          <w:sz w:val="36"/>
          <w:szCs w:val="36"/>
        </w:rPr>
        <w:t xml:space="preserve"> Header Analyzer</w:t>
      </w:r>
    </w:p>
    <w:p w14:paraId="2220A205" w14:textId="77777777" w:rsidR="006B1E1E" w:rsidRPr="00C558F0" w:rsidRDefault="006B1E1E" w:rsidP="006B1E1E">
      <w:pPr>
        <w:pStyle w:val="ListBullet"/>
        <w:rPr>
          <w:sz w:val="36"/>
          <w:szCs w:val="36"/>
        </w:rPr>
      </w:pPr>
      <w:r w:rsidRPr="00C558F0">
        <w:rPr>
          <w:rFonts w:ascii="Calibri" w:hAnsi="Calibri" w:cs="Calibri"/>
          <w:sz w:val="36"/>
          <w:szCs w:val="36"/>
        </w:rPr>
        <w:t>Browser DevTools</w:t>
      </w:r>
    </w:p>
    <w:p w14:paraId="58F452D7" w14:textId="77777777" w:rsidR="006B1E1E" w:rsidRPr="00C558F0" w:rsidRDefault="006B1E1E" w:rsidP="006B1E1E">
      <w:pPr>
        <w:pStyle w:val="ListBullet"/>
        <w:rPr>
          <w:sz w:val="36"/>
          <w:szCs w:val="36"/>
        </w:rPr>
      </w:pPr>
      <w:r w:rsidRPr="00C558F0">
        <w:rPr>
          <w:rFonts w:ascii="Calibri" w:hAnsi="Calibri" w:cs="Calibri"/>
          <w:sz w:val="36"/>
          <w:szCs w:val="36"/>
        </w:rPr>
        <w:t>Chrome</w:t>
      </w:r>
    </w:p>
    <w:p w14:paraId="301AD55A" w14:textId="77777777" w:rsidR="006B1E1E" w:rsidRPr="00A10A9D" w:rsidRDefault="006B1E1E" w:rsidP="006B1E1E">
      <w:pPr>
        <w:pStyle w:val="ListBullet"/>
        <w:rPr>
          <w:rFonts w:ascii="Calibri" w:hAnsi="Calibri" w:cs="Calibri"/>
          <w:sz w:val="36"/>
          <w:szCs w:val="36"/>
        </w:rPr>
      </w:pPr>
      <w:r w:rsidRPr="00A10A9D">
        <w:rPr>
          <w:rFonts w:ascii="Calibri" w:hAnsi="Calibri" w:cs="Calibri"/>
          <w:sz w:val="36"/>
          <w:szCs w:val="36"/>
        </w:rPr>
        <w:t xml:space="preserve"> GitHub</w:t>
      </w:r>
    </w:p>
    <w:p w14:paraId="1077AFF8" w14:textId="77777777" w:rsidR="006B1E1E" w:rsidRDefault="006B1E1E" w:rsidP="006B1E1E">
      <w:pPr>
        <w:rPr>
          <w:rFonts w:ascii="Calibri" w:hAnsi="Calibri" w:cs="Calibri"/>
          <w:sz w:val="36"/>
          <w:szCs w:val="36"/>
        </w:rPr>
      </w:pPr>
    </w:p>
    <w:p w14:paraId="5AA68181" w14:textId="77777777" w:rsidR="006B1E1E" w:rsidRPr="002741D5" w:rsidRDefault="006B1E1E" w:rsidP="006B1E1E">
      <w:pPr>
        <w:rPr>
          <w:rFonts w:ascii="Calibri" w:hAnsi="Calibri" w:cs="Calibri"/>
          <w:sz w:val="36"/>
          <w:szCs w:val="36"/>
        </w:rPr>
      </w:pPr>
    </w:p>
    <w:p w14:paraId="40C3057C" w14:textId="0E1A6740" w:rsidR="006B1E1E" w:rsidRPr="00C558F0" w:rsidRDefault="000E7D7F" w:rsidP="006B1E1E">
      <w:pPr>
        <w:rPr>
          <w:rFonts w:ascii="Calibri" w:hAnsi="Calibri" w:cs="Calibri"/>
          <w:b/>
          <w:bCs/>
          <w:sz w:val="52"/>
          <w:szCs w:val="52"/>
        </w:rPr>
      </w:pPr>
      <w:r>
        <w:rPr>
          <w:rFonts w:ascii="Calibri" w:hAnsi="Calibri" w:cs="Calibri"/>
          <w:b/>
          <w:bCs/>
          <w:sz w:val="52"/>
          <w:szCs w:val="52"/>
        </w:rPr>
        <w:t>3</w:t>
      </w:r>
      <w:r w:rsidR="006B1E1E" w:rsidRPr="00C558F0">
        <w:rPr>
          <w:rFonts w:ascii="Calibri" w:hAnsi="Calibri" w:cs="Calibri"/>
          <w:b/>
          <w:bCs/>
          <w:sz w:val="52"/>
          <w:szCs w:val="52"/>
        </w:rPr>
        <w:t>. Methodology</w:t>
      </w:r>
    </w:p>
    <w:p w14:paraId="2D38B7DF" w14:textId="77777777" w:rsidR="000E7D7F" w:rsidRPr="000E7D7F" w:rsidRDefault="000E7D7F" w:rsidP="000E7D7F">
      <w:pPr>
        <w:pStyle w:val="ListBullet"/>
        <w:rPr>
          <w:rFonts w:ascii="Calibri" w:hAnsi="Calibri" w:cs="Calibri"/>
          <w:sz w:val="36"/>
          <w:szCs w:val="36"/>
        </w:rPr>
      </w:pPr>
      <w:r w:rsidRPr="000E7D7F">
        <w:rPr>
          <w:rFonts w:ascii="Calibri" w:hAnsi="Calibri" w:cs="Calibri"/>
          <w:sz w:val="36"/>
          <w:szCs w:val="36"/>
        </w:rPr>
        <w:t>Community-verified phishing URL database</w:t>
      </w:r>
    </w:p>
    <w:p w14:paraId="4819CAAE" w14:textId="77777777" w:rsidR="000E7D7F" w:rsidRPr="000E7D7F" w:rsidRDefault="000E7D7F" w:rsidP="000E7D7F">
      <w:pPr>
        <w:pStyle w:val="ListBullet"/>
        <w:rPr>
          <w:rFonts w:ascii="Calibri" w:hAnsi="Calibri" w:cs="Calibri"/>
          <w:sz w:val="36"/>
          <w:szCs w:val="36"/>
        </w:rPr>
      </w:pPr>
      <w:r w:rsidRPr="000E7D7F">
        <w:rPr>
          <w:rFonts w:ascii="Calibri" w:hAnsi="Calibri" w:cs="Calibri"/>
          <w:color w:val="000000"/>
          <w:sz w:val="36"/>
          <w:szCs w:val="36"/>
        </w:rPr>
        <w:t>Domain and URL reputation checking</w:t>
      </w:r>
    </w:p>
    <w:p w14:paraId="26F1D297" w14:textId="78469D9F" w:rsidR="006B1E1E" w:rsidRPr="000E7D7F" w:rsidRDefault="000E7D7F" w:rsidP="000E7D7F">
      <w:pPr>
        <w:pStyle w:val="ListBullet"/>
        <w:rPr>
          <w:rFonts w:ascii="Calibri" w:hAnsi="Calibri" w:cs="Calibri"/>
          <w:sz w:val="36"/>
          <w:szCs w:val="36"/>
        </w:rPr>
      </w:pPr>
      <w:r w:rsidRPr="000E7D7F">
        <w:rPr>
          <w:rFonts w:ascii="Calibri" w:hAnsi="Calibri" w:cs="Calibri"/>
          <w:color w:val="000000"/>
          <w:sz w:val="36"/>
          <w:szCs w:val="36"/>
        </w:rPr>
        <w:t>SPF, DKIM, DMARC, relay path, IP blacklist check</w:t>
      </w:r>
    </w:p>
    <w:p w14:paraId="651B1F99" w14:textId="77777777" w:rsidR="001D09BA" w:rsidRPr="001D09BA" w:rsidRDefault="001D09BA">
      <w:pPr>
        <w:rPr>
          <w:rFonts w:ascii="Calibri" w:hAnsi="Calibri" w:cs="Calibri"/>
          <w:sz w:val="36"/>
          <w:szCs w:val="36"/>
        </w:rPr>
      </w:pPr>
    </w:p>
    <w:p w14:paraId="70489648" w14:textId="57B28C7E" w:rsidR="00EF61BD" w:rsidRPr="001D09BA" w:rsidRDefault="000E7D7F" w:rsidP="001D09BA">
      <w:pPr>
        <w:rPr>
          <w:rFonts w:ascii="Calibri" w:hAnsi="Calibri" w:cs="Calibri"/>
          <w:b/>
          <w:bCs/>
          <w:sz w:val="52"/>
          <w:szCs w:val="52"/>
        </w:rPr>
      </w:pPr>
      <w:r>
        <w:rPr>
          <w:rFonts w:ascii="Calibri" w:hAnsi="Calibri" w:cs="Calibri"/>
          <w:b/>
          <w:bCs/>
          <w:sz w:val="52"/>
          <w:szCs w:val="52"/>
        </w:rPr>
        <w:lastRenderedPageBreak/>
        <w:t>4</w:t>
      </w:r>
      <w:r w:rsidRPr="001D09BA">
        <w:rPr>
          <w:rFonts w:ascii="Calibri" w:hAnsi="Calibri" w:cs="Calibri"/>
          <w:b/>
          <w:bCs/>
          <w:sz w:val="52"/>
          <w:szCs w:val="52"/>
        </w:rPr>
        <w:t>. Summary of Results</w:t>
      </w:r>
    </w:p>
    <w:p w14:paraId="2BBA30D5" w14:textId="77777777" w:rsidR="00EF61BD" w:rsidRPr="001D09BA" w:rsidRDefault="00000000">
      <w:pPr>
        <w:rPr>
          <w:rFonts w:ascii="Calibri" w:hAnsi="Calibri" w:cs="Calibri"/>
          <w:sz w:val="36"/>
          <w:szCs w:val="36"/>
        </w:rPr>
      </w:pPr>
      <w:r w:rsidRPr="001D09BA">
        <w:rPr>
          <w:rFonts w:ascii="Calibri" w:hAnsi="Calibri" w:cs="Calibri"/>
          <w:sz w:val="36"/>
          <w:szCs w:val="36"/>
        </w:rPr>
        <w:t>Three emails were analysed:</w:t>
      </w:r>
    </w:p>
    <w:p w14:paraId="20F02BC7" w14:textId="77777777" w:rsidR="00EF61BD" w:rsidRDefault="00000000">
      <w:pPr>
        <w:rPr>
          <w:rFonts w:ascii="Calibri" w:hAnsi="Calibri" w:cs="Calibri"/>
          <w:sz w:val="36"/>
          <w:szCs w:val="36"/>
        </w:rPr>
      </w:pPr>
      <w:r w:rsidRPr="001D09BA">
        <w:rPr>
          <w:rFonts w:ascii="Calibri" w:hAnsi="Calibri" w:cs="Calibri"/>
          <w:sz w:val="36"/>
          <w:szCs w:val="36"/>
        </w:rPr>
        <w:t>• 1 email was safe</w:t>
      </w:r>
      <w:r w:rsidRPr="001D09BA">
        <w:rPr>
          <w:rFonts w:ascii="Calibri" w:hAnsi="Calibri" w:cs="Calibri"/>
          <w:sz w:val="36"/>
          <w:szCs w:val="36"/>
        </w:rPr>
        <w:br/>
        <w:t>• 2 emails were phishing emails</w:t>
      </w:r>
    </w:p>
    <w:p w14:paraId="31B72E77" w14:textId="77777777" w:rsidR="00FB651B" w:rsidRPr="001D09BA" w:rsidRDefault="00FB651B">
      <w:pPr>
        <w:rPr>
          <w:rFonts w:ascii="Calibri" w:hAnsi="Calibri" w:cs="Calibri"/>
          <w:sz w:val="36"/>
          <w:szCs w:val="36"/>
        </w:rPr>
      </w:pPr>
    </w:p>
    <w:tbl>
      <w:tblPr>
        <w:tblW w:w="0" w:type="auto"/>
        <w:tblLook w:val="04A0" w:firstRow="1" w:lastRow="0" w:firstColumn="1" w:lastColumn="0" w:noHBand="0" w:noVBand="1"/>
      </w:tblPr>
      <w:tblGrid>
        <w:gridCol w:w="2880"/>
        <w:gridCol w:w="2880"/>
        <w:gridCol w:w="2880"/>
      </w:tblGrid>
      <w:tr w:rsidR="00EF61BD" w:rsidRPr="001D09BA" w14:paraId="69AF48EC" w14:textId="77777777">
        <w:tc>
          <w:tcPr>
            <w:tcW w:w="2880" w:type="dxa"/>
          </w:tcPr>
          <w:p w14:paraId="38CC4750" w14:textId="77777777" w:rsidR="00EF61BD" w:rsidRPr="001D09BA" w:rsidRDefault="00000000">
            <w:pPr>
              <w:rPr>
                <w:rFonts w:ascii="Calibri" w:hAnsi="Calibri" w:cs="Calibri"/>
                <w:sz w:val="36"/>
                <w:szCs w:val="36"/>
              </w:rPr>
            </w:pPr>
            <w:r w:rsidRPr="001D09BA">
              <w:rPr>
                <w:rFonts w:ascii="Calibri" w:hAnsi="Calibri" w:cs="Calibri"/>
                <w:sz w:val="36"/>
                <w:szCs w:val="36"/>
              </w:rPr>
              <w:t>Email ID</w:t>
            </w:r>
          </w:p>
        </w:tc>
        <w:tc>
          <w:tcPr>
            <w:tcW w:w="2880" w:type="dxa"/>
          </w:tcPr>
          <w:p w14:paraId="0FD88F9F" w14:textId="77777777" w:rsidR="00EF61BD" w:rsidRPr="001D09BA" w:rsidRDefault="00000000">
            <w:pPr>
              <w:rPr>
                <w:rFonts w:ascii="Calibri" w:hAnsi="Calibri" w:cs="Calibri"/>
                <w:sz w:val="36"/>
                <w:szCs w:val="36"/>
              </w:rPr>
            </w:pPr>
            <w:r w:rsidRPr="001D09BA">
              <w:rPr>
                <w:rFonts w:ascii="Calibri" w:hAnsi="Calibri" w:cs="Calibri"/>
                <w:sz w:val="36"/>
                <w:szCs w:val="36"/>
              </w:rPr>
              <w:t>Subject</w:t>
            </w:r>
          </w:p>
        </w:tc>
        <w:tc>
          <w:tcPr>
            <w:tcW w:w="2880" w:type="dxa"/>
          </w:tcPr>
          <w:p w14:paraId="020A8C26" w14:textId="77777777" w:rsidR="00EF61BD" w:rsidRPr="001D09BA" w:rsidRDefault="00000000">
            <w:pPr>
              <w:rPr>
                <w:rFonts w:ascii="Calibri" w:hAnsi="Calibri" w:cs="Calibri"/>
                <w:sz w:val="36"/>
                <w:szCs w:val="36"/>
              </w:rPr>
            </w:pPr>
            <w:r w:rsidRPr="001D09BA">
              <w:rPr>
                <w:rFonts w:ascii="Calibri" w:hAnsi="Calibri" w:cs="Calibri"/>
                <w:sz w:val="36"/>
                <w:szCs w:val="36"/>
              </w:rPr>
              <w:t>Result</w:t>
            </w:r>
          </w:p>
        </w:tc>
      </w:tr>
      <w:tr w:rsidR="00EF61BD" w:rsidRPr="001D09BA" w14:paraId="5B335E8D" w14:textId="77777777">
        <w:tc>
          <w:tcPr>
            <w:tcW w:w="2880" w:type="dxa"/>
          </w:tcPr>
          <w:p w14:paraId="048D6BA5" w14:textId="4B0D3447" w:rsidR="00EF61BD" w:rsidRPr="001D09BA" w:rsidRDefault="00000000">
            <w:pPr>
              <w:rPr>
                <w:rFonts w:ascii="Calibri" w:hAnsi="Calibri" w:cs="Calibri"/>
                <w:sz w:val="36"/>
                <w:szCs w:val="36"/>
              </w:rPr>
            </w:pPr>
            <w:r w:rsidRPr="001D09BA">
              <w:rPr>
                <w:rFonts w:ascii="Calibri" w:hAnsi="Calibri" w:cs="Calibri"/>
                <w:sz w:val="36"/>
                <w:szCs w:val="36"/>
              </w:rPr>
              <w:t>E-</w:t>
            </w:r>
            <w:r w:rsidR="00FB651B">
              <w:rPr>
                <w:rFonts w:ascii="Calibri" w:hAnsi="Calibri" w:cs="Calibri"/>
                <w:sz w:val="36"/>
                <w:szCs w:val="36"/>
              </w:rPr>
              <w:t>0</w:t>
            </w:r>
            <w:r w:rsidRPr="001D09BA">
              <w:rPr>
                <w:rFonts w:ascii="Calibri" w:hAnsi="Calibri" w:cs="Calibri"/>
                <w:sz w:val="36"/>
                <w:szCs w:val="36"/>
              </w:rPr>
              <w:t>1</w:t>
            </w:r>
          </w:p>
        </w:tc>
        <w:tc>
          <w:tcPr>
            <w:tcW w:w="2880" w:type="dxa"/>
          </w:tcPr>
          <w:p w14:paraId="40673E42" w14:textId="77777777" w:rsidR="00EF61BD" w:rsidRPr="001D09BA" w:rsidRDefault="00000000">
            <w:pPr>
              <w:rPr>
                <w:rFonts w:ascii="Calibri" w:hAnsi="Calibri" w:cs="Calibri"/>
                <w:sz w:val="36"/>
                <w:szCs w:val="36"/>
              </w:rPr>
            </w:pPr>
            <w:r w:rsidRPr="001D09BA">
              <w:rPr>
                <w:rFonts w:ascii="Calibri" w:hAnsi="Calibri" w:cs="Calibri"/>
                <w:sz w:val="36"/>
                <w:szCs w:val="36"/>
              </w:rPr>
              <w:t>Security Newsletter</w:t>
            </w:r>
          </w:p>
        </w:tc>
        <w:tc>
          <w:tcPr>
            <w:tcW w:w="2880" w:type="dxa"/>
          </w:tcPr>
          <w:p w14:paraId="53CC2EFC" w14:textId="77777777" w:rsidR="00EF61BD" w:rsidRPr="001D09BA" w:rsidRDefault="00000000">
            <w:pPr>
              <w:rPr>
                <w:rFonts w:ascii="Calibri" w:hAnsi="Calibri" w:cs="Calibri"/>
                <w:sz w:val="36"/>
                <w:szCs w:val="36"/>
              </w:rPr>
            </w:pPr>
            <w:r w:rsidRPr="001D09BA">
              <w:rPr>
                <w:rFonts w:ascii="Calibri" w:hAnsi="Calibri" w:cs="Calibri"/>
                <w:sz w:val="36"/>
                <w:szCs w:val="36"/>
              </w:rPr>
              <w:t>Safe</w:t>
            </w:r>
          </w:p>
        </w:tc>
      </w:tr>
      <w:tr w:rsidR="00EF61BD" w:rsidRPr="001D09BA" w14:paraId="7D459180" w14:textId="77777777">
        <w:tc>
          <w:tcPr>
            <w:tcW w:w="2880" w:type="dxa"/>
          </w:tcPr>
          <w:p w14:paraId="5CBF1B5E" w14:textId="549B5857" w:rsidR="00EF61BD" w:rsidRPr="001D09BA" w:rsidRDefault="00000000">
            <w:pPr>
              <w:rPr>
                <w:rFonts w:ascii="Calibri" w:hAnsi="Calibri" w:cs="Calibri"/>
                <w:sz w:val="36"/>
                <w:szCs w:val="36"/>
              </w:rPr>
            </w:pPr>
            <w:r w:rsidRPr="001D09BA">
              <w:rPr>
                <w:rFonts w:ascii="Calibri" w:hAnsi="Calibri" w:cs="Calibri"/>
                <w:sz w:val="36"/>
                <w:szCs w:val="36"/>
              </w:rPr>
              <w:t>E-</w:t>
            </w:r>
            <w:r w:rsidR="00FB651B">
              <w:rPr>
                <w:rFonts w:ascii="Calibri" w:hAnsi="Calibri" w:cs="Calibri"/>
                <w:sz w:val="36"/>
                <w:szCs w:val="36"/>
              </w:rPr>
              <w:t>0</w:t>
            </w:r>
            <w:r w:rsidRPr="001D09BA">
              <w:rPr>
                <w:rFonts w:ascii="Calibri" w:hAnsi="Calibri" w:cs="Calibri"/>
                <w:sz w:val="36"/>
                <w:szCs w:val="36"/>
              </w:rPr>
              <w:t>2</w:t>
            </w:r>
          </w:p>
        </w:tc>
        <w:tc>
          <w:tcPr>
            <w:tcW w:w="2880" w:type="dxa"/>
          </w:tcPr>
          <w:p w14:paraId="2A89BE51" w14:textId="77777777" w:rsidR="00EF61BD" w:rsidRPr="001D09BA" w:rsidRDefault="00000000">
            <w:pPr>
              <w:rPr>
                <w:rFonts w:ascii="Calibri" w:hAnsi="Calibri" w:cs="Calibri"/>
                <w:sz w:val="36"/>
                <w:szCs w:val="36"/>
              </w:rPr>
            </w:pPr>
            <w:r w:rsidRPr="001D09BA">
              <w:rPr>
                <w:rFonts w:ascii="Calibri" w:hAnsi="Calibri" w:cs="Calibri"/>
                <w:sz w:val="36"/>
                <w:szCs w:val="36"/>
              </w:rPr>
              <w:t>PayPal Account Limited</w:t>
            </w:r>
          </w:p>
        </w:tc>
        <w:tc>
          <w:tcPr>
            <w:tcW w:w="2880" w:type="dxa"/>
          </w:tcPr>
          <w:p w14:paraId="0156E2C0" w14:textId="77777777" w:rsidR="00EF61BD" w:rsidRPr="001D09BA" w:rsidRDefault="00000000">
            <w:pPr>
              <w:rPr>
                <w:rFonts w:ascii="Calibri" w:hAnsi="Calibri" w:cs="Calibri"/>
                <w:sz w:val="36"/>
                <w:szCs w:val="36"/>
              </w:rPr>
            </w:pPr>
            <w:r w:rsidRPr="001D09BA">
              <w:rPr>
                <w:rFonts w:ascii="Calibri" w:hAnsi="Calibri" w:cs="Calibri"/>
                <w:sz w:val="36"/>
                <w:szCs w:val="36"/>
              </w:rPr>
              <w:t>Phishing</w:t>
            </w:r>
          </w:p>
        </w:tc>
      </w:tr>
      <w:tr w:rsidR="00EF61BD" w:rsidRPr="001D09BA" w14:paraId="04CF7A7D" w14:textId="77777777">
        <w:tc>
          <w:tcPr>
            <w:tcW w:w="2880" w:type="dxa"/>
          </w:tcPr>
          <w:p w14:paraId="70EBCCB7" w14:textId="6698E58F" w:rsidR="00EF61BD" w:rsidRPr="001D09BA" w:rsidRDefault="00000000">
            <w:pPr>
              <w:rPr>
                <w:rFonts w:ascii="Calibri" w:hAnsi="Calibri" w:cs="Calibri"/>
                <w:sz w:val="36"/>
                <w:szCs w:val="36"/>
              </w:rPr>
            </w:pPr>
            <w:r w:rsidRPr="001D09BA">
              <w:rPr>
                <w:rFonts w:ascii="Calibri" w:hAnsi="Calibri" w:cs="Calibri"/>
                <w:sz w:val="36"/>
                <w:szCs w:val="36"/>
              </w:rPr>
              <w:t>E-</w:t>
            </w:r>
            <w:r w:rsidR="00FB651B">
              <w:rPr>
                <w:rFonts w:ascii="Calibri" w:hAnsi="Calibri" w:cs="Calibri"/>
                <w:sz w:val="36"/>
                <w:szCs w:val="36"/>
              </w:rPr>
              <w:t>0</w:t>
            </w:r>
            <w:r w:rsidRPr="001D09BA">
              <w:rPr>
                <w:rFonts w:ascii="Calibri" w:hAnsi="Calibri" w:cs="Calibri"/>
                <w:sz w:val="36"/>
                <w:szCs w:val="36"/>
              </w:rPr>
              <w:t>3</w:t>
            </w:r>
          </w:p>
        </w:tc>
        <w:tc>
          <w:tcPr>
            <w:tcW w:w="2880" w:type="dxa"/>
          </w:tcPr>
          <w:p w14:paraId="21197F8B" w14:textId="77777777" w:rsidR="00EF61BD" w:rsidRPr="001D09BA" w:rsidRDefault="00000000">
            <w:pPr>
              <w:rPr>
                <w:rFonts w:ascii="Calibri" w:hAnsi="Calibri" w:cs="Calibri"/>
                <w:sz w:val="36"/>
                <w:szCs w:val="36"/>
              </w:rPr>
            </w:pPr>
            <w:r w:rsidRPr="001D09BA">
              <w:rPr>
                <w:rFonts w:ascii="Calibri" w:hAnsi="Calibri" w:cs="Calibri"/>
                <w:sz w:val="36"/>
                <w:szCs w:val="36"/>
              </w:rPr>
              <w:t>DHL Customs Fee</w:t>
            </w:r>
          </w:p>
        </w:tc>
        <w:tc>
          <w:tcPr>
            <w:tcW w:w="2880" w:type="dxa"/>
          </w:tcPr>
          <w:p w14:paraId="6A3EC319" w14:textId="77777777" w:rsidR="00EF61BD" w:rsidRPr="001D09BA" w:rsidRDefault="00000000">
            <w:pPr>
              <w:rPr>
                <w:rFonts w:ascii="Calibri" w:hAnsi="Calibri" w:cs="Calibri"/>
                <w:sz w:val="36"/>
                <w:szCs w:val="36"/>
              </w:rPr>
            </w:pPr>
            <w:r w:rsidRPr="001D09BA">
              <w:rPr>
                <w:rFonts w:ascii="Calibri" w:hAnsi="Calibri" w:cs="Calibri"/>
                <w:sz w:val="36"/>
                <w:szCs w:val="36"/>
              </w:rPr>
              <w:t>Phishing</w:t>
            </w:r>
          </w:p>
        </w:tc>
      </w:tr>
    </w:tbl>
    <w:p w14:paraId="0DA1FC05" w14:textId="77777777" w:rsidR="001D09BA" w:rsidRDefault="001D09BA">
      <w:pPr>
        <w:pStyle w:val="Heading2"/>
        <w:rPr>
          <w:rFonts w:ascii="Calibri" w:hAnsi="Calibri" w:cs="Calibri"/>
          <w:sz w:val="36"/>
          <w:szCs w:val="36"/>
        </w:rPr>
      </w:pPr>
    </w:p>
    <w:p w14:paraId="3E440D27" w14:textId="77777777" w:rsidR="001D09BA" w:rsidRDefault="001D09BA" w:rsidP="001D09BA">
      <w:pPr>
        <w:rPr>
          <w:rFonts w:ascii="Calibri" w:hAnsi="Calibri" w:cs="Calibri"/>
          <w:b/>
          <w:bCs/>
          <w:sz w:val="52"/>
          <w:szCs w:val="52"/>
        </w:rPr>
      </w:pPr>
    </w:p>
    <w:p w14:paraId="0C75EFF4" w14:textId="77777777" w:rsidR="001D09BA" w:rsidRDefault="001D09BA" w:rsidP="001D09BA">
      <w:pPr>
        <w:rPr>
          <w:rFonts w:ascii="Calibri" w:hAnsi="Calibri" w:cs="Calibri"/>
          <w:b/>
          <w:bCs/>
          <w:sz w:val="52"/>
          <w:szCs w:val="52"/>
        </w:rPr>
      </w:pPr>
    </w:p>
    <w:p w14:paraId="304AB3E7" w14:textId="77777777" w:rsidR="006B1E1E" w:rsidRDefault="006B1E1E" w:rsidP="001D09BA">
      <w:pPr>
        <w:rPr>
          <w:rFonts w:ascii="Calibri" w:hAnsi="Calibri" w:cs="Calibri"/>
          <w:b/>
          <w:bCs/>
          <w:sz w:val="52"/>
          <w:szCs w:val="52"/>
        </w:rPr>
      </w:pPr>
    </w:p>
    <w:p w14:paraId="23EE4084" w14:textId="77777777" w:rsidR="006B1E1E" w:rsidRDefault="006B1E1E" w:rsidP="001D09BA">
      <w:pPr>
        <w:rPr>
          <w:rFonts w:ascii="Calibri" w:hAnsi="Calibri" w:cs="Calibri"/>
          <w:b/>
          <w:bCs/>
          <w:sz w:val="52"/>
          <w:szCs w:val="52"/>
        </w:rPr>
      </w:pPr>
    </w:p>
    <w:p w14:paraId="4162E613" w14:textId="77777777" w:rsidR="00FB651B" w:rsidRDefault="00FB651B" w:rsidP="001D09BA">
      <w:pPr>
        <w:rPr>
          <w:rFonts w:ascii="Calibri" w:hAnsi="Calibri" w:cs="Calibri"/>
          <w:b/>
          <w:bCs/>
          <w:sz w:val="52"/>
          <w:szCs w:val="52"/>
        </w:rPr>
      </w:pPr>
    </w:p>
    <w:p w14:paraId="36EBDFA6" w14:textId="77777777" w:rsidR="00FB651B" w:rsidRDefault="00FB651B" w:rsidP="001D09BA">
      <w:pPr>
        <w:rPr>
          <w:rFonts w:ascii="Calibri" w:hAnsi="Calibri" w:cs="Calibri"/>
          <w:b/>
          <w:bCs/>
          <w:sz w:val="52"/>
          <w:szCs w:val="52"/>
        </w:rPr>
      </w:pPr>
    </w:p>
    <w:p w14:paraId="269AD02C" w14:textId="0A21349B" w:rsidR="00EF61BD" w:rsidRPr="001D09BA" w:rsidRDefault="000E7D7F" w:rsidP="001D09BA">
      <w:pPr>
        <w:rPr>
          <w:rFonts w:ascii="Calibri" w:hAnsi="Calibri" w:cs="Calibri"/>
          <w:b/>
          <w:bCs/>
          <w:sz w:val="52"/>
          <w:szCs w:val="52"/>
        </w:rPr>
      </w:pPr>
      <w:r>
        <w:rPr>
          <w:rFonts w:ascii="Calibri" w:hAnsi="Calibri" w:cs="Calibri"/>
          <w:b/>
          <w:bCs/>
          <w:sz w:val="52"/>
          <w:szCs w:val="52"/>
        </w:rPr>
        <w:t>5</w:t>
      </w:r>
      <w:r w:rsidRPr="001D09BA">
        <w:rPr>
          <w:rFonts w:ascii="Calibri" w:hAnsi="Calibri" w:cs="Calibri"/>
          <w:b/>
          <w:bCs/>
          <w:sz w:val="52"/>
          <w:szCs w:val="52"/>
        </w:rPr>
        <w:t>. Email Analysis</w:t>
      </w:r>
    </w:p>
    <w:p w14:paraId="1C30FBC2" w14:textId="12AB84A1" w:rsidR="00EF61BD" w:rsidRPr="001D09BA" w:rsidRDefault="00000000" w:rsidP="001D09BA">
      <w:pPr>
        <w:rPr>
          <w:rFonts w:ascii="Calibri" w:hAnsi="Calibri" w:cs="Calibri"/>
          <w:b/>
          <w:bCs/>
          <w:sz w:val="52"/>
          <w:szCs w:val="52"/>
        </w:rPr>
      </w:pPr>
      <w:r w:rsidRPr="001D09BA">
        <w:rPr>
          <w:rFonts w:ascii="Calibri" w:hAnsi="Calibri" w:cs="Calibri"/>
          <w:b/>
          <w:bCs/>
          <w:sz w:val="52"/>
          <w:szCs w:val="52"/>
        </w:rPr>
        <w:t xml:space="preserve">Email </w:t>
      </w:r>
      <w:r w:rsidR="006B1E1E">
        <w:rPr>
          <w:rFonts w:ascii="Calibri" w:hAnsi="Calibri" w:cs="Calibri"/>
          <w:b/>
          <w:bCs/>
          <w:sz w:val="52"/>
          <w:szCs w:val="52"/>
        </w:rPr>
        <w:t>-</w:t>
      </w:r>
      <w:r w:rsidR="00FB651B">
        <w:rPr>
          <w:rFonts w:ascii="Calibri" w:hAnsi="Calibri" w:cs="Calibri"/>
          <w:b/>
          <w:bCs/>
          <w:sz w:val="52"/>
          <w:szCs w:val="52"/>
        </w:rPr>
        <w:t>0</w:t>
      </w:r>
      <w:r w:rsidRPr="001D09BA">
        <w:rPr>
          <w:rFonts w:ascii="Calibri" w:hAnsi="Calibri" w:cs="Calibri"/>
          <w:b/>
          <w:bCs/>
          <w:sz w:val="52"/>
          <w:szCs w:val="52"/>
        </w:rPr>
        <w:t>1 (Safe Email)</w:t>
      </w:r>
    </w:p>
    <w:p w14:paraId="760C77B9" w14:textId="53E08FED" w:rsidR="001D09BA" w:rsidRDefault="00000000">
      <w:pPr>
        <w:rPr>
          <w:rFonts w:ascii="Calibri" w:hAnsi="Calibri" w:cs="Calibri"/>
          <w:sz w:val="36"/>
          <w:szCs w:val="36"/>
        </w:rPr>
      </w:pPr>
      <w:r w:rsidRPr="001D09BA">
        <w:rPr>
          <w:rFonts w:ascii="Calibri" w:hAnsi="Calibri" w:cs="Calibri"/>
          <w:sz w:val="36"/>
          <w:szCs w:val="36"/>
        </w:rPr>
        <w:t>This email was a normal company security newsletter. SPF, DKIM, and DMARC all passed, which means the email was sent from a trusted source. There were no suspicious links or urgent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E1E" w14:paraId="3A160668"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1B2631"/>
            <w:tcMar>
              <w:top w:w="90" w:type="dxa"/>
              <w:left w:w="130" w:type="dxa"/>
              <w:bottom w:w="90" w:type="dxa"/>
              <w:right w:w="130" w:type="dxa"/>
            </w:tcMar>
            <w:vAlign w:val="center"/>
          </w:tcPr>
          <w:p w14:paraId="353E08ED" w14:textId="77777777" w:rsidR="006B1E1E" w:rsidRDefault="006B1E1E" w:rsidP="00F00B37">
            <w:r>
              <w:rPr>
                <w:b/>
                <w:bCs/>
                <w:color w:val="FFFFFF"/>
                <w:sz w:val="20"/>
                <w:szCs w:val="20"/>
              </w:rPr>
              <w:t>Header Field</w:t>
            </w:r>
          </w:p>
        </w:tc>
        <w:tc>
          <w:tcPr>
            <w:tcW w:w="7160" w:type="dxa"/>
            <w:tcBorders>
              <w:top w:val="single" w:sz="1" w:space="0" w:color="BDC3C7"/>
              <w:left w:val="single" w:sz="1" w:space="0" w:color="BDC3C7"/>
              <w:bottom w:val="single" w:sz="1" w:space="0" w:color="BDC3C7"/>
              <w:right w:val="single" w:sz="1" w:space="0" w:color="BDC3C7"/>
            </w:tcBorders>
            <w:shd w:val="clear" w:color="auto" w:fill="1B2631"/>
            <w:tcMar>
              <w:top w:w="90" w:type="dxa"/>
              <w:left w:w="130" w:type="dxa"/>
              <w:bottom w:w="90" w:type="dxa"/>
              <w:right w:w="130" w:type="dxa"/>
            </w:tcMar>
            <w:vAlign w:val="center"/>
          </w:tcPr>
          <w:p w14:paraId="27E93EAC" w14:textId="77777777" w:rsidR="006B1E1E" w:rsidRDefault="006B1E1E" w:rsidP="00F00B37">
            <w:r>
              <w:rPr>
                <w:b/>
                <w:bCs/>
                <w:color w:val="FFFFFF"/>
                <w:sz w:val="20"/>
                <w:szCs w:val="20"/>
              </w:rPr>
              <w:t>Value</w:t>
            </w:r>
          </w:p>
        </w:tc>
      </w:tr>
      <w:tr w:rsidR="006B1E1E" w14:paraId="43F85CEB"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7A0086EA" w14:textId="77777777" w:rsidR="006B1E1E" w:rsidRDefault="006B1E1E" w:rsidP="00F00B37">
            <w:r>
              <w:rPr>
                <w:b/>
                <w:bCs/>
                <w:color w:val="000000"/>
                <w:sz w:val="19"/>
                <w:szCs w:val="19"/>
              </w:rPr>
              <w:t>Return-Path</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0144B5A0" w14:textId="77777777" w:rsidR="006B1E1E" w:rsidRDefault="006B1E1E" w:rsidP="00F00B37">
            <w:r>
              <w:rPr>
                <w:i/>
                <w:iCs/>
                <w:color w:val="000000"/>
                <w:sz w:val="18"/>
                <w:szCs w:val="18"/>
              </w:rPr>
              <w:t>&lt;it-newsletter@yourcompany.com&gt;</w:t>
            </w:r>
          </w:p>
        </w:tc>
      </w:tr>
      <w:tr w:rsidR="006B1E1E" w14:paraId="18BB90F9"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2A117A24" w14:textId="77777777" w:rsidR="006B1E1E" w:rsidRDefault="006B1E1E" w:rsidP="00F00B37">
            <w:r>
              <w:rPr>
                <w:b/>
                <w:bCs/>
                <w:color w:val="000000"/>
                <w:sz w:val="19"/>
                <w:szCs w:val="19"/>
              </w:rPr>
              <w:t>From</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7B87830D" w14:textId="77777777" w:rsidR="006B1E1E" w:rsidRDefault="006B1E1E" w:rsidP="00F00B37">
            <w:r>
              <w:rPr>
                <w:i/>
                <w:iCs/>
                <w:color w:val="000000"/>
                <w:sz w:val="18"/>
                <w:szCs w:val="18"/>
              </w:rPr>
              <w:t>"IT Security Team" &lt;it-newsletter@yourcompany.com&gt;</w:t>
            </w:r>
          </w:p>
        </w:tc>
      </w:tr>
      <w:tr w:rsidR="006B1E1E" w14:paraId="443AF22E"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6EB54EAF" w14:textId="77777777" w:rsidR="006B1E1E" w:rsidRDefault="006B1E1E" w:rsidP="00F00B37">
            <w:r>
              <w:rPr>
                <w:b/>
                <w:bCs/>
                <w:color w:val="000000"/>
                <w:sz w:val="19"/>
                <w:szCs w:val="19"/>
              </w:rPr>
              <w:t>Reply-To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3C98928D" w14:textId="77777777" w:rsidR="006B1E1E" w:rsidRDefault="006B1E1E" w:rsidP="00F00B37">
            <w:r>
              <w:rPr>
                <w:i/>
                <w:iCs/>
                <w:color w:val="000000"/>
                <w:sz w:val="18"/>
                <w:szCs w:val="18"/>
              </w:rPr>
              <w:t>it-newsletter@yourcompany.com</w:t>
            </w:r>
          </w:p>
        </w:tc>
      </w:tr>
      <w:tr w:rsidR="006B1E1E" w14:paraId="7459E1D0"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2469A914" w14:textId="77777777" w:rsidR="006B1E1E" w:rsidRDefault="006B1E1E" w:rsidP="00F00B37">
            <w:r>
              <w:rPr>
                <w:b/>
                <w:bCs/>
                <w:color w:val="000000"/>
                <w:sz w:val="19"/>
                <w:szCs w:val="19"/>
              </w:rPr>
              <w:t>To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048819FE" w14:textId="77777777" w:rsidR="006B1E1E" w:rsidRDefault="006B1E1E" w:rsidP="00F00B37">
            <w:r>
              <w:rPr>
                <w:color w:val="000000"/>
                <w:sz w:val="18"/>
                <w:szCs w:val="18"/>
              </w:rPr>
              <w:t>all-staff@yourcompany.com</w:t>
            </w:r>
          </w:p>
        </w:tc>
      </w:tr>
      <w:tr w:rsidR="006B1E1E" w14:paraId="02993FC2"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3738DFC6" w14:textId="77777777" w:rsidR="006B1E1E" w:rsidRDefault="006B1E1E" w:rsidP="00F00B37">
            <w:r>
              <w:rPr>
                <w:b/>
                <w:bCs/>
                <w:color w:val="000000"/>
                <w:sz w:val="19"/>
                <w:szCs w:val="19"/>
              </w:rPr>
              <w:t>Subject</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BED8879" w14:textId="77777777" w:rsidR="006B1E1E" w:rsidRDefault="006B1E1E" w:rsidP="00F00B37">
            <w:r>
              <w:rPr>
                <w:color w:val="000000"/>
                <w:sz w:val="18"/>
                <w:szCs w:val="18"/>
              </w:rPr>
              <w:t>May 2025 Security Newsletter — Phishing Awareness Month</w:t>
            </w:r>
          </w:p>
        </w:tc>
      </w:tr>
      <w:tr w:rsidR="006B1E1E" w14:paraId="57E4F40E"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4C2FB8FD" w14:textId="77777777" w:rsidR="006B1E1E" w:rsidRDefault="006B1E1E" w:rsidP="00F00B37">
            <w:r>
              <w:rPr>
                <w:b/>
                <w:bCs/>
                <w:color w:val="000000"/>
                <w:sz w:val="19"/>
                <w:szCs w:val="19"/>
              </w:rPr>
              <w:t>Date</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5DD88EA3" w14:textId="77777777" w:rsidR="006B1E1E" w:rsidRDefault="006B1E1E" w:rsidP="00F00B37">
            <w:r>
              <w:rPr>
                <w:color w:val="000000"/>
                <w:sz w:val="18"/>
                <w:szCs w:val="18"/>
              </w:rPr>
              <w:t>Fri, 16 May 2025 09:00:00 +0000</w:t>
            </w:r>
          </w:p>
        </w:tc>
      </w:tr>
      <w:tr w:rsidR="006B1E1E" w14:paraId="2966AB20"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0573AC0F" w14:textId="77777777" w:rsidR="006B1E1E" w:rsidRDefault="006B1E1E" w:rsidP="00F00B37">
            <w:r>
              <w:rPr>
                <w:b/>
                <w:bCs/>
                <w:color w:val="000000"/>
                <w:sz w:val="19"/>
                <w:szCs w:val="19"/>
              </w:rPr>
              <w:t>Message-ID</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419C6F4D" w14:textId="77777777" w:rsidR="006B1E1E" w:rsidRDefault="006B1E1E" w:rsidP="00F00B37">
            <w:r>
              <w:rPr>
                <w:color w:val="000000"/>
                <w:sz w:val="18"/>
                <w:szCs w:val="18"/>
              </w:rPr>
              <w:t>&lt;20250516090000.NEWS05@yourcompany.com&gt;</w:t>
            </w:r>
          </w:p>
        </w:tc>
      </w:tr>
      <w:tr w:rsidR="006B1E1E" w14:paraId="4EF06E08"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62BFAF68" w14:textId="77777777" w:rsidR="006B1E1E" w:rsidRDefault="006B1E1E" w:rsidP="00F00B37">
            <w:r>
              <w:rPr>
                <w:b/>
                <w:bCs/>
                <w:color w:val="000000"/>
                <w:sz w:val="19"/>
                <w:szCs w:val="19"/>
              </w:rPr>
              <w:t>MIME-Version</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6EB91F3E" w14:textId="77777777" w:rsidR="006B1E1E" w:rsidRDefault="006B1E1E" w:rsidP="00F00B37">
            <w:r>
              <w:rPr>
                <w:color w:val="000000"/>
                <w:sz w:val="18"/>
                <w:szCs w:val="18"/>
              </w:rPr>
              <w:t>1.0</w:t>
            </w:r>
          </w:p>
        </w:tc>
      </w:tr>
      <w:tr w:rsidR="006B1E1E" w14:paraId="64CECA9C"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78BA00F2" w14:textId="77777777" w:rsidR="006B1E1E" w:rsidRDefault="006B1E1E" w:rsidP="00F00B37">
            <w:r>
              <w:rPr>
                <w:b/>
                <w:bCs/>
                <w:color w:val="000000"/>
                <w:sz w:val="19"/>
                <w:szCs w:val="19"/>
              </w:rPr>
              <w:t>Content-Type</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2C32E2A" w14:textId="77777777" w:rsidR="006B1E1E" w:rsidRDefault="006B1E1E" w:rsidP="00F00B37">
            <w:r>
              <w:rPr>
                <w:color w:val="000000"/>
                <w:sz w:val="18"/>
                <w:szCs w:val="18"/>
              </w:rPr>
              <w:t>text/html; charset=UTF-8</w:t>
            </w:r>
          </w:p>
        </w:tc>
      </w:tr>
      <w:tr w:rsidR="006B1E1E" w14:paraId="55691E8E"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6C3FBC34" w14:textId="77777777" w:rsidR="006B1E1E" w:rsidRDefault="006B1E1E" w:rsidP="00F00B37">
            <w:r>
              <w:rPr>
                <w:b/>
                <w:bCs/>
                <w:color w:val="000000"/>
                <w:sz w:val="19"/>
                <w:szCs w:val="19"/>
              </w:rPr>
              <w:t>Authentication-Results</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6424088E" w14:textId="77777777" w:rsidR="006B1E1E" w:rsidRDefault="006B1E1E" w:rsidP="00F00B37">
            <w:proofErr w:type="spellStart"/>
            <w:r>
              <w:rPr>
                <w:color w:val="000000"/>
                <w:sz w:val="18"/>
                <w:szCs w:val="18"/>
              </w:rPr>
              <w:t>spf</w:t>
            </w:r>
            <w:proofErr w:type="spellEnd"/>
            <w:r>
              <w:rPr>
                <w:color w:val="000000"/>
                <w:sz w:val="18"/>
                <w:szCs w:val="18"/>
              </w:rPr>
              <w:t xml:space="preserve">=pass </w:t>
            </w:r>
            <w:proofErr w:type="spellStart"/>
            <w:r>
              <w:rPr>
                <w:color w:val="000000"/>
                <w:sz w:val="18"/>
                <w:szCs w:val="18"/>
              </w:rPr>
              <w:t>smtp.mailfrom</w:t>
            </w:r>
            <w:proofErr w:type="spellEnd"/>
            <w:r>
              <w:rPr>
                <w:color w:val="000000"/>
                <w:sz w:val="18"/>
                <w:szCs w:val="18"/>
              </w:rPr>
              <w:t xml:space="preserve">=yourcompany.com; </w:t>
            </w:r>
            <w:proofErr w:type="spellStart"/>
            <w:r>
              <w:rPr>
                <w:color w:val="000000"/>
                <w:sz w:val="18"/>
                <w:szCs w:val="18"/>
              </w:rPr>
              <w:t>dkim</w:t>
            </w:r>
            <w:proofErr w:type="spellEnd"/>
            <w:r>
              <w:rPr>
                <w:color w:val="000000"/>
                <w:sz w:val="18"/>
                <w:szCs w:val="18"/>
              </w:rPr>
              <w:t xml:space="preserve">=pass </w:t>
            </w:r>
            <w:proofErr w:type="spellStart"/>
            <w:r>
              <w:rPr>
                <w:color w:val="000000"/>
                <w:sz w:val="18"/>
                <w:szCs w:val="18"/>
              </w:rPr>
              <w:t>header.d</w:t>
            </w:r>
            <w:proofErr w:type="spellEnd"/>
            <w:r>
              <w:rPr>
                <w:color w:val="000000"/>
                <w:sz w:val="18"/>
                <w:szCs w:val="18"/>
              </w:rPr>
              <w:t xml:space="preserve">=yourcompany.com; </w:t>
            </w:r>
            <w:proofErr w:type="spellStart"/>
            <w:r>
              <w:rPr>
                <w:color w:val="000000"/>
                <w:sz w:val="18"/>
                <w:szCs w:val="18"/>
              </w:rPr>
              <w:t>dmarc</w:t>
            </w:r>
            <w:proofErr w:type="spellEnd"/>
            <w:r>
              <w:rPr>
                <w:color w:val="000000"/>
                <w:sz w:val="18"/>
                <w:szCs w:val="18"/>
              </w:rPr>
              <w:t>=pass policy=reject</w:t>
            </w:r>
          </w:p>
        </w:tc>
      </w:tr>
    </w:tbl>
    <w:p w14:paraId="72B04828" w14:textId="77777777" w:rsidR="001D09BA" w:rsidRDefault="001D09BA">
      <w:pPr>
        <w:rPr>
          <w:rFonts w:ascii="Calibri" w:hAnsi="Calibri" w:cs="Calibri"/>
          <w:sz w:val="36"/>
          <w:szCs w:val="36"/>
        </w:rPr>
      </w:pPr>
    </w:p>
    <w:p w14:paraId="3DCD4166" w14:textId="7F667DE2" w:rsidR="00EF61BD" w:rsidRPr="001D09BA" w:rsidRDefault="00000000" w:rsidP="001D09BA">
      <w:pPr>
        <w:rPr>
          <w:rFonts w:ascii="Calibri" w:hAnsi="Calibri" w:cs="Calibri"/>
          <w:b/>
          <w:bCs/>
          <w:sz w:val="52"/>
          <w:szCs w:val="52"/>
        </w:rPr>
      </w:pPr>
      <w:r w:rsidRPr="001D09BA">
        <w:rPr>
          <w:rFonts w:ascii="Calibri" w:hAnsi="Calibri" w:cs="Calibri"/>
          <w:b/>
          <w:bCs/>
          <w:sz w:val="52"/>
          <w:szCs w:val="52"/>
        </w:rPr>
        <w:lastRenderedPageBreak/>
        <w:t xml:space="preserve">Email </w:t>
      </w:r>
      <w:r w:rsidR="000E7D7F">
        <w:rPr>
          <w:rFonts w:ascii="Calibri" w:hAnsi="Calibri" w:cs="Calibri"/>
          <w:b/>
          <w:bCs/>
          <w:sz w:val="52"/>
          <w:szCs w:val="52"/>
        </w:rPr>
        <w:t>-</w:t>
      </w:r>
      <w:r w:rsidR="00FB651B">
        <w:rPr>
          <w:rFonts w:ascii="Calibri" w:hAnsi="Calibri" w:cs="Calibri"/>
          <w:b/>
          <w:bCs/>
          <w:sz w:val="52"/>
          <w:szCs w:val="52"/>
        </w:rPr>
        <w:t>0</w:t>
      </w:r>
      <w:r w:rsidRPr="001D09BA">
        <w:rPr>
          <w:rFonts w:ascii="Calibri" w:hAnsi="Calibri" w:cs="Calibri"/>
          <w:b/>
          <w:bCs/>
          <w:sz w:val="52"/>
          <w:szCs w:val="52"/>
        </w:rPr>
        <w:t>2 (PayPal Phishing Email)</w:t>
      </w:r>
    </w:p>
    <w:p w14:paraId="0652BC4D" w14:textId="77777777" w:rsidR="00EF61BD" w:rsidRDefault="00000000">
      <w:pPr>
        <w:rPr>
          <w:rFonts w:ascii="Calibri" w:hAnsi="Calibri" w:cs="Calibri"/>
          <w:sz w:val="36"/>
          <w:szCs w:val="36"/>
        </w:rPr>
      </w:pPr>
      <w:r w:rsidRPr="001D09BA">
        <w:rPr>
          <w:rFonts w:ascii="Calibri" w:hAnsi="Calibri" w:cs="Calibri"/>
          <w:sz w:val="36"/>
          <w:szCs w:val="36"/>
        </w:rPr>
        <w:t>This email pretended to be from PayPal. The sender address looked fake and used "paypa1" instead of "paypal". The email failed SPF, DKIM, and DMARC checks. It also created panic by saying the account would be suspended in 24 hours. This email was classified as phishing.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E1E" w14:paraId="7C72BF0C"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1B2631"/>
            <w:tcMar>
              <w:top w:w="90" w:type="dxa"/>
              <w:left w:w="130" w:type="dxa"/>
              <w:bottom w:w="90" w:type="dxa"/>
              <w:right w:w="130" w:type="dxa"/>
            </w:tcMar>
            <w:vAlign w:val="center"/>
          </w:tcPr>
          <w:p w14:paraId="0B5263A0" w14:textId="77777777" w:rsidR="006B1E1E" w:rsidRDefault="006B1E1E" w:rsidP="00F00B37">
            <w:r>
              <w:rPr>
                <w:b/>
                <w:bCs/>
                <w:color w:val="FFFFFF"/>
                <w:sz w:val="20"/>
                <w:szCs w:val="20"/>
              </w:rPr>
              <w:t>Header Field</w:t>
            </w:r>
          </w:p>
        </w:tc>
        <w:tc>
          <w:tcPr>
            <w:tcW w:w="7160" w:type="dxa"/>
            <w:tcBorders>
              <w:top w:val="single" w:sz="1" w:space="0" w:color="BDC3C7"/>
              <w:left w:val="single" w:sz="1" w:space="0" w:color="BDC3C7"/>
              <w:bottom w:val="single" w:sz="1" w:space="0" w:color="BDC3C7"/>
              <w:right w:val="single" w:sz="1" w:space="0" w:color="BDC3C7"/>
            </w:tcBorders>
            <w:shd w:val="clear" w:color="auto" w:fill="1B2631"/>
            <w:tcMar>
              <w:top w:w="90" w:type="dxa"/>
              <w:left w:w="130" w:type="dxa"/>
              <w:bottom w:w="90" w:type="dxa"/>
              <w:right w:w="130" w:type="dxa"/>
            </w:tcMar>
            <w:vAlign w:val="center"/>
          </w:tcPr>
          <w:p w14:paraId="72C4A173" w14:textId="77777777" w:rsidR="006B1E1E" w:rsidRDefault="006B1E1E" w:rsidP="00F00B37">
            <w:r>
              <w:rPr>
                <w:b/>
                <w:bCs/>
                <w:color w:val="FFFFFF"/>
                <w:sz w:val="20"/>
                <w:szCs w:val="20"/>
              </w:rPr>
              <w:t>Value</w:t>
            </w:r>
          </w:p>
        </w:tc>
      </w:tr>
      <w:tr w:rsidR="006B1E1E" w14:paraId="2AF830CD"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59181C61" w14:textId="77777777" w:rsidR="006B1E1E" w:rsidRDefault="006B1E1E" w:rsidP="00F00B37">
            <w:r>
              <w:rPr>
                <w:b/>
                <w:bCs/>
                <w:color w:val="000000"/>
                <w:sz w:val="19"/>
                <w:szCs w:val="19"/>
              </w:rPr>
              <w:t>Return-Path</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0D059A2C" w14:textId="77777777" w:rsidR="006B1E1E" w:rsidRDefault="006B1E1E" w:rsidP="00F00B37">
            <w:r>
              <w:rPr>
                <w:i/>
                <w:iCs/>
                <w:color w:val="000000"/>
                <w:sz w:val="18"/>
                <w:szCs w:val="18"/>
              </w:rPr>
              <w:t>&lt;bounce@paypa1-secure-login.com&gt;</w:t>
            </w:r>
          </w:p>
        </w:tc>
      </w:tr>
      <w:tr w:rsidR="006B1E1E" w14:paraId="1FEBACA4"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0E74DF66" w14:textId="77777777" w:rsidR="006B1E1E" w:rsidRDefault="006B1E1E" w:rsidP="00F00B37">
            <w:r>
              <w:rPr>
                <w:b/>
                <w:bCs/>
                <w:color w:val="000000"/>
                <w:sz w:val="19"/>
                <w:szCs w:val="19"/>
              </w:rPr>
              <w:t>From</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34AB0500" w14:textId="77777777" w:rsidR="006B1E1E" w:rsidRDefault="006B1E1E" w:rsidP="00F00B37">
            <w:r>
              <w:rPr>
                <w:i/>
                <w:iCs/>
                <w:color w:val="000000"/>
                <w:sz w:val="18"/>
                <w:szCs w:val="18"/>
              </w:rPr>
              <w:t>"PayPal Support" &lt;support@paypa1-secure-login.com&gt;</w:t>
            </w:r>
          </w:p>
        </w:tc>
      </w:tr>
      <w:tr w:rsidR="006B1E1E" w14:paraId="459C0EAA"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2F4AC8AD" w14:textId="77777777" w:rsidR="006B1E1E" w:rsidRDefault="006B1E1E" w:rsidP="00F00B37">
            <w:r>
              <w:rPr>
                <w:b/>
                <w:bCs/>
                <w:color w:val="000000"/>
                <w:sz w:val="19"/>
                <w:szCs w:val="19"/>
              </w:rPr>
              <w:t>Reply-To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6301580E" w14:textId="77777777" w:rsidR="006B1E1E" w:rsidRDefault="006B1E1E" w:rsidP="00F00B37">
            <w:r>
              <w:rPr>
                <w:i/>
                <w:iCs/>
                <w:color w:val="000000"/>
                <w:sz w:val="18"/>
                <w:szCs w:val="18"/>
              </w:rPr>
              <w:t>noreply@paypa1-secure-login.com</w:t>
            </w:r>
          </w:p>
        </w:tc>
      </w:tr>
      <w:tr w:rsidR="006B1E1E" w14:paraId="644A6AF2"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0EEB7A16" w14:textId="77777777" w:rsidR="006B1E1E" w:rsidRDefault="006B1E1E" w:rsidP="00F00B37">
            <w:r>
              <w:rPr>
                <w:b/>
                <w:bCs/>
                <w:color w:val="000000"/>
                <w:sz w:val="19"/>
                <w:szCs w:val="19"/>
              </w:rPr>
              <w:t>To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7AB747CD" w14:textId="77777777" w:rsidR="006B1E1E" w:rsidRDefault="006B1E1E" w:rsidP="00F00B37">
            <w:r>
              <w:rPr>
                <w:color w:val="000000"/>
                <w:sz w:val="18"/>
                <w:szCs w:val="18"/>
              </w:rPr>
              <w:t>victim@gmail.com</w:t>
            </w:r>
          </w:p>
        </w:tc>
      </w:tr>
      <w:tr w:rsidR="006B1E1E" w14:paraId="53FEFCF5"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15F5C046" w14:textId="77777777" w:rsidR="006B1E1E" w:rsidRDefault="006B1E1E" w:rsidP="00F00B37">
            <w:r>
              <w:rPr>
                <w:b/>
                <w:bCs/>
                <w:color w:val="000000"/>
                <w:sz w:val="19"/>
                <w:szCs w:val="19"/>
              </w:rPr>
              <w:t>Subject</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0FDE08A9" w14:textId="77777777" w:rsidR="006B1E1E" w:rsidRDefault="006B1E1E" w:rsidP="00F00B37">
            <w:r>
              <w:rPr>
                <w:color w:val="000000"/>
                <w:sz w:val="18"/>
                <w:szCs w:val="18"/>
              </w:rPr>
              <w:t>Urgent: Your PayPal Account Has Been Limited</w:t>
            </w:r>
          </w:p>
        </w:tc>
      </w:tr>
      <w:tr w:rsidR="006B1E1E" w14:paraId="669E0426"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783B1A5E" w14:textId="77777777" w:rsidR="006B1E1E" w:rsidRDefault="006B1E1E" w:rsidP="00F00B37">
            <w:r>
              <w:rPr>
                <w:b/>
                <w:bCs/>
                <w:color w:val="000000"/>
                <w:sz w:val="19"/>
                <w:szCs w:val="19"/>
              </w:rPr>
              <w:t>Date</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0E6F8069" w14:textId="77777777" w:rsidR="006B1E1E" w:rsidRDefault="006B1E1E" w:rsidP="00F00B37">
            <w:r>
              <w:rPr>
                <w:color w:val="000000"/>
                <w:sz w:val="18"/>
                <w:szCs w:val="18"/>
              </w:rPr>
              <w:t>Mon, 12 May 2025 09:14:32 +0000</w:t>
            </w:r>
          </w:p>
        </w:tc>
      </w:tr>
      <w:tr w:rsidR="006B1E1E" w14:paraId="3631F944"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571214FF" w14:textId="77777777" w:rsidR="006B1E1E" w:rsidRDefault="006B1E1E" w:rsidP="00F00B37">
            <w:r>
              <w:rPr>
                <w:b/>
                <w:bCs/>
                <w:color w:val="000000"/>
                <w:sz w:val="19"/>
                <w:szCs w:val="19"/>
              </w:rPr>
              <w:t>Message-ID</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6BBC69C1" w14:textId="77777777" w:rsidR="006B1E1E" w:rsidRDefault="006B1E1E" w:rsidP="00F00B37">
            <w:r>
              <w:rPr>
                <w:color w:val="000000"/>
                <w:sz w:val="18"/>
                <w:szCs w:val="18"/>
              </w:rPr>
              <w:t>&lt;20250512091432.ABC123@paypa1-secure-login.com&gt;</w:t>
            </w:r>
          </w:p>
        </w:tc>
      </w:tr>
      <w:tr w:rsidR="006B1E1E" w14:paraId="4E4E1CE0"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36346BC3" w14:textId="77777777" w:rsidR="006B1E1E" w:rsidRDefault="006B1E1E" w:rsidP="00F00B37">
            <w:r>
              <w:rPr>
                <w:b/>
                <w:bCs/>
                <w:color w:val="000000"/>
                <w:sz w:val="19"/>
                <w:szCs w:val="19"/>
              </w:rPr>
              <w:t>MIME-Version</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416EB50" w14:textId="77777777" w:rsidR="006B1E1E" w:rsidRDefault="006B1E1E" w:rsidP="00F00B37">
            <w:r>
              <w:rPr>
                <w:color w:val="000000"/>
                <w:sz w:val="18"/>
                <w:szCs w:val="18"/>
              </w:rPr>
              <w:t>1.0</w:t>
            </w:r>
          </w:p>
        </w:tc>
      </w:tr>
      <w:tr w:rsidR="006B1E1E" w14:paraId="6BA51D63"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25B69BC9" w14:textId="77777777" w:rsidR="006B1E1E" w:rsidRDefault="006B1E1E" w:rsidP="00F00B37">
            <w:r>
              <w:rPr>
                <w:b/>
                <w:bCs/>
                <w:color w:val="000000"/>
                <w:sz w:val="19"/>
                <w:szCs w:val="19"/>
              </w:rPr>
              <w:t>Content-Type</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698342C3" w14:textId="77777777" w:rsidR="006B1E1E" w:rsidRDefault="006B1E1E" w:rsidP="00F00B37">
            <w:r>
              <w:rPr>
                <w:color w:val="000000"/>
                <w:sz w:val="18"/>
                <w:szCs w:val="18"/>
              </w:rPr>
              <w:t>text/html; charset=UTF-8</w:t>
            </w:r>
          </w:p>
        </w:tc>
      </w:tr>
      <w:tr w:rsidR="006B1E1E" w14:paraId="5D352816"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3865440B" w14:textId="77777777" w:rsidR="006B1E1E" w:rsidRDefault="006B1E1E" w:rsidP="00F00B37">
            <w:r>
              <w:rPr>
                <w:b/>
                <w:bCs/>
                <w:color w:val="000000"/>
                <w:sz w:val="19"/>
                <w:szCs w:val="19"/>
              </w:rPr>
              <w:t>X-Mailer (Phishing Tool)</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FF03530" w14:textId="77777777" w:rsidR="006B1E1E" w:rsidRDefault="006B1E1E" w:rsidP="00F00B37">
            <w:r>
              <w:rPr>
                <w:color w:val="000000"/>
                <w:sz w:val="18"/>
                <w:szCs w:val="18"/>
              </w:rPr>
              <w:t>PHPMailer 6.1.5</w:t>
            </w:r>
          </w:p>
        </w:tc>
      </w:tr>
      <w:tr w:rsidR="006B1E1E" w14:paraId="4558DF0D"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5B4FAFEE" w14:textId="77777777" w:rsidR="006B1E1E" w:rsidRDefault="006B1E1E" w:rsidP="00F00B37">
            <w:r>
              <w:rPr>
                <w:b/>
                <w:bCs/>
                <w:color w:val="000000"/>
                <w:sz w:val="19"/>
                <w:szCs w:val="19"/>
              </w:rPr>
              <w:t>Authentication-Results</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B1D126F" w14:textId="77777777" w:rsidR="006B1E1E" w:rsidRDefault="006B1E1E" w:rsidP="00F00B37">
            <w:r>
              <w:rPr>
                <w:color w:val="000000"/>
                <w:sz w:val="18"/>
                <w:szCs w:val="18"/>
              </w:rPr>
              <w:t xml:space="preserve">mx.google.com; </w:t>
            </w:r>
            <w:proofErr w:type="spellStart"/>
            <w:r>
              <w:rPr>
                <w:color w:val="000000"/>
                <w:sz w:val="18"/>
                <w:szCs w:val="18"/>
              </w:rPr>
              <w:t>spf</w:t>
            </w:r>
            <w:proofErr w:type="spellEnd"/>
            <w:r>
              <w:rPr>
                <w:color w:val="000000"/>
                <w:sz w:val="18"/>
                <w:szCs w:val="18"/>
              </w:rPr>
              <w:t xml:space="preserve">=fail (domain paypa1-secure-login.com) </w:t>
            </w:r>
            <w:proofErr w:type="spellStart"/>
            <w:r>
              <w:rPr>
                <w:color w:val="000000"/>
                <w:sz w:val="18"/>
                <w:szCs w:val="18"/>
              </w:rPr>
              <w:t>smtp.mailfrom</w:t>
            </w:r>
            <w:proofErr w:type="spellEnd"/>
            <w:r>
              <w:rPr>
                <w:color w:val="000000"/>
                <w:sz w:val="18"/>
                <w:szCs w:val="18"/>
              </w:rPr>
              <w:t xml:space="preserve">=paypa1-secure-login.com; </w:t>
            </w:r>
            <w:proofErr w:type="spellStart"/>
            <w:r>
              <w:rPr>
                <w:color w:val="000000"/>
                <w:sz w:val="18"/>
                <w:szCs w:val="18"/>
              </w:rPr>
              <w:t>dkim</w:t>
            </w:r>
            <w:proofErr w:type="spellEnd"/>
            <w:r>
              <w:rPr>
                <w:color w:val="000000"/>
                <w:sz w:val="18"/>
                <w:szCs w:val="18"/>
              </w:rPr>
              <w:t xml:space="preserve">=none; </w:t>
            </w:r>
            <w:proofErr w:type="spellStart"/>
            <w:r>
              <w:rPr>
                <w:color w:val="000000"/>
                <w:sz w:val="18"/>
                <w:szCs w:val="18"/>
              </w:rPr>
              <w:t>dmarc</w:t>
            </w:r>
            <w:proofErr w:type="spellEnd"/>
            <w:r>
              <w:rPr>
                <w:color w:val="000000"/>
                <w:sz w:val="18"/>
                <w:szCs w:val="18"/>
              </w:rPr>
              <w:t>=fail</w:t>
            </w:r>
          </w:p>
        </w:tc>
      </w:tr>
    </w:tbl>
    <w:p w14:paraId="6D76294E" w14:textId="77777777" w:rsidR="001D09BA" w:rsidRDefault="001D09BA" w:rsidP="001D09BA"/>
    <w:p w14:paraId="2F0E8C12" w14:textId="25386B3B" w:rsidR="00EF61BD" w:rsidRPr="001D09BA" w:rsidRDefault="00000000" w:rsidP="001D09BA">
      <w:pPr>
        <w:rPr>
          <w:rFonts w:ascii="Calibri" w:hAnsi="Calibri" w:cs="Calibri"/>
          <w:b/>
          <w:bCs/>
          <w:sz w:val="52"/>
          <w:szCs w:val="52"/>
        </w:rPr>
      </w:pPr>
      <w:r w:rsidRPr="001D09BA">
        <w:rPr>
          <w:rFonts w:ascii="Calibri" w:hAnsi="Calibri" w:cs="Calibri"/>
          <w:b/>
          <w:bCs/>
          <w:sz w:val="52"/>
          <w:szCs w:val="52"/>
        </w:rPr>
        <w:lastRenderedPageBreak/>
        <w:t xml:space="preserve">Email </w:t>
      </w:r>
      <w:r w:rsidR="000E7D7F">
        <w:rPr>
          <w:rFonts w:ascii="Calibri" w:hAnsi="Calibri" w:cs="Calibri"/>
          <w:b/>
          <w:bCs/>
          <w:sz w:val="52"/>
          <w:szCs w:val="52"/>
        </w:rPr>
        <w:t>-</w:t>
      </w:r>
      <w:r w:rsidR="00FB651B">
        <w:rPr>
          <w:rFonts w:ascii="Calibri" w:hAnsi="Calibri" w:cs="Calibri"/>
          <w:b/>
          <w:bCs/>
          <w:sz w:val="52"/>
          <w:szCs w:val="52"/>
        </w:rPr>
        <w:t>0</w:t>
      </w:r>
      <w:r w:rsidRPr="001D09BA">
        <w:rPr>
          <w:rFonts w:ascii="Calibri" w:hAnsi="Calibri" w:cs="Calibri"/>
          <w:b/>
          <w:bCs/>
          <w:sz w:val="52"/>
          <w:szCs w:val="52"/>
        </w:rPr>
        <w:t>3 (DHL Phishing Email)</w:t>
      </w:r>
    </w:p>
    <w:p w14:paraId="5C206DEC" w14:textId="77777777" w:rsidR="00EF61BD" w:rsidRPr="001D09BA" w:rsidRDefault="00000000">
      <w:pPr>
        <w:rPr>
          <w:rFonts w:ascii="Calibri" w:hAnsi="Calibri" w:cs="Calibri"/>
          <w:sz w:val="36"/>
          <w:szCs w:val="36"/>
        </w:rPr>
      </w:pPr>
      <w:r w:rsidRPr="001D09BA">
        <w:rPr>
          <w:rFonts w:ascii="Calibri" w:hAnsi="Calibri" w:cs="Calibri"/>
          <w:sz w:val="36"/>
          <w:szCs w:val="36"/>
        </w:rPr>
        <w:t>This email pretended to be from DHL and asked for a small customs fee of R89. The email failed security checks and used pressure to make the user pay quickly. The website link was suspicious and could steal payment details. This email was classified as phishing.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B1E1E" w14:paraId="041401B9"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1B2631"/>
            <w:tcMar>
              <w:top w:w="90" w:type="dxa"/>
              <w:left w:w="130" w:type="dxa"/>
              <w:bottom w:w="90" w:type="dxa"/>
              <w:right w:w="130" w:type="dxa"/>
            </w:tcMar>
            <w:vAlign w:val="center"/>
          </w:tcPr>
          <w:p w14:paraId="1B6C82B5" w14:textId="77777777" w:rsidR="006B1E1E" w:rsidRDefault="006B1E1E" w:rsidP="00F00B37">
            <w:r>
              <w:rPr>
                <w:b/>
                <w:bCs/>
                <w:color w:val="FFFFFF"/>
                <w:sz w:val="20"/>
                <w:szCs w:val="20"/>
              </w:rPr>
              <w:t>Header Field</w:t>
            </w:r>
          </w:p>
        </w:tc>
        <w:tc>
          <w:tcPr>
            <w:tcW w:w="7160" w:type="dxa"/>
            <w:tcBorders>
              <w:top w:val="single" w:sz="1" w:space="0" w:color="BDC3C7"/>
              <w:left w:val="single" w:sz="1" w:space="0" w:color="BDC3C7"/>
              <w:bottom w:val="single" w:sz="1" w:space="0" w:color="BDC3C7"/>
              <w:right w:val="single" w:sz="1" w:space="0" w:color="BDC3C7"/>
            </w:tcBorders>
            <w:shd w:val="clear" w:color="auto" w:fill="1B2631"/>
            <w:tcMar>
              <w:top w:w="90" w:type="dxa"/>
              <w:left w:w="130" w:type="dxa"/>
              <w:bottom w:w="90" w:type="dxa"/>
              <w:right w:w="130" w:type="dxa"/>
            </w:tcMar>
            <w:vAlign w:val="center"/>
          </w:tcPr>
          <w:p w14:paraId="2CDF0D75" w14:textId="77777777" w:rsidR="006B1E1E" w:rsidRDefault="006B1E1E" w:rsidP="00F00B37">
            <w:r>
              <w:rPr>
                <w:b/>
                <w:bCs/>
                <w:color w:val="FFFFFF"/>
                <w:sz w:val="20"/>
                <w:szCs w:val="20"/>
              </w:rPr>
              <w:t>Value</w:t>
            </w:r>
          </w:p>
        </w:tc>
      </w:tr>
      <w:tr w:rsidR="006B1E1E" w14:paraId="61835EF9"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0E92BCE0" w14:textId="77777777" w:rsidR="006B1E1E" w:rsidRDefault="006B1E1E" w:rsidP="00F00B37">
            <w:r>
              <w:rPr>
                <w:b/>
                <w:bCs/>
                <w:color w:val="000000"/>
                <w:sz w:val="19"/>
                <w:szCs w:val="19"/>
              </w:rPr>
              <w:t>Return-Path</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2E64865D" w14:textId="77777777" w:rsidR="006B1E1E" w:rsidRDefault="006B1E1E" w:rsidP="00F00B37">
            <w:r>
              <w:rPr>
                <w:i/>
                <w:iCs/>
                <w:color w:val="000000"/>
                <w:sz w:val="18"/>
                <w:szCs w:val="18"/>
              </w:rPr>
              <w:t>&lt;tracking@dhl-parcel-trackingservice.com&gt;</w:t>
            </w:r>
          </w:p>
        </w:tc>
      </w:tr>
      <w:tr w:rsidR="006B1E1E" w14:paraId="4F007F04"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07DF5159" w14:textId="77777777" w:rsidR="006B1E1E" w:rsidRDefault="006B1E1E" w:rsidP="00F00B37">
            <w:r>
              <w:rPr>
                <w:b/>
                <w:bCs/>
                <w:color w:val="000000"/>
                <w:sz w:val="19"/>
                <w:szCs w:val="19"/>
              </w:rPr>
              <w:t>From</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D408379" w14:textId="77777777" w:rsidR="006B1E1E" w:rsidRDefault="006B1E1E" w:rsidP="00F00B37">
            <w:r>
              <w:rPr>
                <w:i/>
                <w:iCs/>
                <w:color w:val="000000"/>
                <w:sz w:val="18"/>
                <w:szCs w:val="18"/>
              </w:rPr>
              <w:t>"DHL Express" &lt;tracking@dhl-parcel-trackingservice.com&gt;</w:t>
            </w:r>
          </w:p>
        </w:tc>
      </w:tr>
      <w:tr w:rsidR="006B1E1E" w14:paraId="7B50C40D"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61158FEC" w14:textId="77777777" w:rsidR="006B1E1E" w:rsidRDefault="006B1E1E" w:rsidP="00F00B37">
            <w:r>
              <w:rPr>
                <w:b/>
                <w:bCs/>
                <w:color w:val="000000"/>
                <w:sz w:val="19"/>
                <w:szCs w:val="19"/>
              </w:rPr>
              <w:t>Reply-To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33F37EA" w14:textId="77777777" w:rsidR="006B1E1E" w:rsidRDefault="006B1E1E" w:rsidP="00F00B37">
            <w:r>
              <w:rPr>
                <w:i/>
                <w:iCs/>
                <w:color w:val="000000"/>
                <w:sz w:val="18"/>
                <w:szCs w:val="18"/>
              </w:rPr>
              <w:t>no-reply@dhl-parcel-trackingservice.com</w:t>
            </w:r>
          </w:p>
        </w:tc>
      </w:tr>
      <w:tr w:rsidR="006B1E1E" w14:paraId="40BFD543"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647E21D4" w14:textId="77777777" w:rsidR="006B1E1E" w:rsidRDefault="006B1E1E" w:rsidP="00F00B37">
            <w:r>
              <w:rPr>
                <w:b/>
                <w:bCs/>
                <w:color w:val="000000"/>
                <w:sz w:val="19"/>
                <w:szCs w:val="19"/>
              </w:rPr>
              <w:t>To</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55E4ACA3" w14:textId="77777777" w:rsidR="006B1E1E" w:rsidRDefault="006B1E1E" w:rsidP="00F00B37">
            <w:r>
              <w:rPr>
                <w:color w:val="000000"/>
                <w:sz w:val="18"/>
                <w:szCs w:val="18"/>
              </w:rPr>
              <w:t>recipient@yahoo.com</w:t>
            </w:r>
          </w:p>
        </w:tc>
      </w:tr>
      <w:tr w:rsidR="006B1E1E" w14:paraId="78491C25"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1A654256" w14:textId="77777777" w:rsidR="006B1E1E" w:rsidRDefault="006B1E1E" w:rsidP="00F00B37">
            <w:r>
              <w:rPr>
                <w:b/>
                <w:bCs/>
                <w:color w:val="000000"/>
                <w:sz w:val="19"/>
                <w:szCs w:val="19"/>
              </w:rPr>
              <w:t>Subject</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39AE8C4C" w14:textId="77777777" w:rsidR="006B1E1E" w:rsidRDefault="006B1E1E" w:rsidP="00F00B37">
            <w:r>
              <w:rPr>
                <w:color w:val="000000"/>
                <w:sz w:val="18"/>
                <w:szCs w:val="18"/>
              </w:rPr>
              <w:t>DHL: Package on Hold — Customs Fee Outstanding</w:t>
            </w:r>
          </w:p>
        </w:tc>
      </w:tr>
      <w:tr w:rsidR="006B1E1E" w14:paraId="200699E4"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27C99DCC" w14:textId="77777777" w:rsidR="006B1E1E" w:rsidRDefault="006B1E1E" w:rsidP="00F00B37">
            <w:r>
              <w:rPr>
                <w:b/>
                <w:bCs/>
                <w:color w:val="000000"/>
                <w:sz w:val="19"/>
                <w:szCs w:val="19"/>
              </w:rPr>
              <w:t>Date</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7CB75361" w14:textId="77777777" w:rsidR="006B1E1E" w:rsidRDefault="006B1E1E" w:rsidP="00F00B37">
            <w:r>
              <w:rPr>
                <w:color w:val="000000"/>
                <w:sz w:val="18"/>
                <w:szCs w:val="18"/>
              </w:rPr>
              <w:t>Thu, 15 May 2025 10:22:45 +0000</w:t>
            </w:r>
          </w:p>
        </w:tc>
      </w:tr>
      <w:tr w:rsidR="006B1E1E" w14:paraId="651C7C8E"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384A77CD" w14:textId="77777777" w:rsidR="006B1E1E" w:rsidRDefault="006B1E1E" w:rsidP="00F00B37">
            <w:r>
              <w:rPr>
                <w:b/>
                <w:bCs/>
                <w:color w:val="000000"/>
                <w:sz w:val="19"/>
                <w:szCs w:val="19"/>
              </w:rPr>
              <w:t>Message-ID</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BE2C140" w14:textId="77777777" w:rsidR="006B1E1E" w:rsidRDefault="006B1E1E" w:rsidP="00F00B37">
            <w:r>
              <w:rPr>
                <w:color w:val="000000"/>
                <w:sz w:val="18"/>
                <w:szCs w:val="18"/>
              </w:rPr>
              <w:t>&lt;20250515102245.DHL001@dhl-parcel-trackingservice.com&gt;</w:t>
            </w:r>
          </w:p>
        </w:tc>
      </w:tr>
      <w:tr w:rsidR="006B1E1E" w14:paraId="4BF1AA9A"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10E3384B" w14:textId="77777777" w:rsidR="006B1E1E" w:rsidRDefault="006B1E1E" w:rsidP="00F00B37">
            <w:r>
              <w:rPr>
                <w:b/>
                <w:bCs/>
                <w:color w:val="000000"/>
                <w:sz w:val="19"/>
                <w:szCs w:val="19"/>
              </w:rPr>
              <w:t>MIME-Version</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77F34D84" w14:textId="77777777" w:rsidR="006B1E1E" w:rsidRDefault="006B1E1E" w:rsidP="00F00B37">
            <w:r>
              <w:rPr>
                <w:color w:val="000000"/>
                <w:sz w:val="18"/>
                <w:szCs w:val="18"/>
              </w:rPr>
              <w:t>1.0</w:t>
            </w:r>
          </w:p>
        </w:tc>
      </w:tr>
      <w:tr w:rsidR="006B1E1E" w14:paraId="4097C821"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112AB449" w14:textId="77777777" w:rsidR="006B1E1E" w:rsidRDefault="006B1E1E" w:rsidP="00F00B37">
            <w:r>
              <w:rPr>
                <w:b/>
                <w:bCs/>
                <w:color w:val="000000"/>
                <w:sz w:val="19"/>
                <w:szCs w:val="19"/>
              </w:rPr>
              <w:t>Content-Type</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2E52FBEF" w14:textId="77777777" w:rsidR="006B1E1E" w:rsidRDefault="006B1E1E" w:rsidP="00F00B37">
            <w:r>
              <w:rPr>
                <w:color w:val="000000"/>
                <w:sz w:val="18"/>
                <w:szCs w:val="18"/>
              </w:rPr>
              <w:t>text/html; charset=UTF-8</w:t>
            </w:r>
          </w:p>
        </w:tc>
      </w:tr>
      <w:tr w:rsidR="006B1E1E" w14:paraId="168DFC7A"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19E57EB2" w14:textId="77777777" w:rsidR="006B1E1E" w:rsidRDefault="006B1E1E" w:rsidP="00F00B37">
            <w:r>
              <w:rPr>
                <w:b/>
                <w:bCs/>
                <w:color w:val="000000"/>
                <w:sz w:val="19"/>
                <w:szCs w:val="19"/>
              </w:rPr>
              <w:t>X-Spam-Status</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43A2AF0" w14:textId="77777777" w:rsidR="006B1E1E" w:rsidRDefault="006B1E1E" w:rsidP="00F00B37">
            <w:r>
              <w:rPr>
                <w:color w:val="000000"/>
                <w:sz w:val="18"/>
                <w:szCs w:val="18"/>
              </w:rPr>
              <w:t>Yes, score=8.4</w:t>
            </w:r>
          </w:p>
        </w:tc>
      </w:tr>
      <w:tr w:rsidR="006B1E1E" w14:paraId="67DBC5B4" w14:textId="77777777" w:rsidTr="00F00B37">
        <w:tc>
          <w:tcPr>
            <w:tcW w:w="2200" w:type="dxa"/>
            <w:tcBorders>
              <w:top w:val="single" w:sz="1" w:space="0" w:color="BDC3C7"/>
              <w:left w:val="single" w:sz="1" w:space="0" w:color="BDC3C7"/>
              <w:bottom w:val="single" w:sz="1" w:space="0" w:color="BDC3C7"/>
              <w:right w:val="single" w:sz="1" w:space="0" w:color="BDC3C7"/>
            </w:tcBorders>
            <w:shd w:val="clear" w:color="auto" w:fill="EAF0F1"/>
            <w:tcMar>
              <w:top w:w="90" w:type="dxa"/>
              <w:left w:w="130" w:type="dxa"/>
              <w:bottom w:w="90" w:type="dxa"/>
              <w:right w:w="130" w:type="dxa"/>
            </w:tcMar>
            <w:vAlign w:val="center"/>
          </w:tcPr>
          <w:p w14:paraId="601B8C24" w14:textId="77777777" w:rsidR="006B1E1E" w:rsidRDefault="006B1E1E" w:rsidP="00F00B37">
            <w:r>
              <w:rPr>
                <w:b/>
                <w:bCs/>
                <w:color w:val="000000"/>
                <w:sz w:val="19"/>
                <w:szCs w:val="19"/>
              </w:rPr>
              <w:t>Authentication-Results</w:t>
            </w:r>
          </w:p>
        </w:tc>
        <w:tc>
          <w:tcPr>
            <w:tcW w:w="7160" w:type="dxa"/>
            <w:tcBorders>
              <w:top w:val="single" w:sz="1" w:space="0" w:color="BDC3C7"/>
              <w:left w:val="single" w:sz="1" w:space="0" w:color="BDC3C7"/>
              <w:bottom w:val="single" w:sz="1" w:space="0" w:color="BDC3C7"/>
              <w:right w:val="single" w:sz="1" w:space="0" w:color="BDC3C7"/>
            </w:tcBorders>
            <w:shd w:val="clear" w:color="auto" w:fill="FFFFFF"/>
            <w:tcMar>
              <w:top w:w="90" w:type="dxa"/>
              <w:left w:w="130" w:type="dxa"/>
              <w:bottom w:w="90" w:type="dxa"/>
              <w:right w:w="130" w:type="dxa"/>
            </w:tcMar>
            <w:vAlign w:val="center"/>
          </w:tcPr>
          <w:p w14:paraId="1BDC2748" w14:textId="77777777" w:rsidR="006B1E1E" w:rsidRDefault="006B1E1E" w:rsidP="00F00B37">
            <w:proofErr w:type="spellStart"/>
            <w:r>
              <w:rPr>
                <w:color w:val="000000"/>
                <w:sz w:val="18"/>
                <w:szCs w:val="18"/>
              </w:rPr>
              <w:t>spf</w:t>
            </w:r>
            <w:proofErr w:type="spellEnd"/>
            <w:r>
              <w:rPr>
                <w:color w:val="000000"/>
                <w:sz w:val="18"/>
                <w:szCs w:val="18"/>
              </w:rPr>
              <w:t xml:space="preserve">=fail; </w:t>
            </w:r>
            <w:proofErr w:type="spellStart"/>
            <w:r>
              <w:rPr>
                <w:color w:val="000000"/>
                <w:sz w:val="18"/>
                <w:szCs w:val="18"/>
              </w:rPr>
              <w:t>dkim</w:t>
            </w:r>
            <w:proofErr w:type="spellEnd"/>
            <w:r>
              <w:rPr>
                <w:color w:val="000000"/>
                <w:sz w:val="18"/>
                <w:szCs w:val="18"/>
              </w:rPr>
              <w:t xml:space="preserve">=none; </w:t>
            </w:r>
            <w:proofErr w:type="spellStart"/>
            <w:r>
              <w:rPr>
                <w:color w:val="000000"/>
                <w:sz w:val="18"/>
                <w:szCs w:val="18"/>
              </w:rPr>
              <w:t>dmarc</w:t>
            </w:r>
            <w:proofErr w:type="spellEnd"/>
            <w:r>
              <w:rPr>
                <w:color w:val="000000"/>
                <w:sz w:val="18"/>
                <w:szCs w:val="18"/>
              </w:rPr>
              <w:t>=fail</w:t>
            </w:r>
          </w:p>
        </w:tc>
      </w:tr>
    </w:tbl>
    <w:p w14:paraId="3B2A4FD0" w14:textId="77777777" w:rsidR="001D09BA" w:rsidRDefault="001D09BA">
      <w:pPr>
        <w:pStyle w:val="Heading2"/>
        <w:rPr>
          <w:rFonts w:ascii="Calibri" w:hAnsi="Calibri" w:cs="Calibri"/>
          <w:sz w:val="36"/>
          <w:szCs w:val="36"/>
        </w:rPr>
      </w:pPr>
    </w:p>
    <w:p w14:paraId="181E1610" w14:textId="77777777" w:rsidR="00FB651B" w:rsidRDefault="00FB651B" w:rsidP="001D09BA">
      <w:pPr>
        <w:rPr>
          <w:rFonts w:ascii="Calibri" w:hAnsi="Calibri" w:cs="Calibri"/>
          <w:b/>
          <w:bCs/>
          <w:sz w:val="52"/>
          <w:szCs w:val="52"/>
        </w:rPr>
      </w:pPr>
    </w:p>
    <w:p w14:paraId="6325D957" w14:textId="5B7E5209" w:rsidR="00EF61BD" w:rsidRPr="001D09BA" w:rsidRDefault="000E7D7F" w:rsidP="001D09BA">
      <w:pPr>
        <w:rPr>
          <w:rFonts w:ascii="Calibri" w:hAnsi="Calibri" w:cs="Calibri"/>
          <w:b/>
          <w:bCs/>
          <w:sz w:val="52"/>
          <w:szCs w:val="52"/>
        </w:rPr>
      </w:pPr>
      <w:r>
        <w:rPr>
          <w:rFonts w:ascii="Calibri" w:hAnsi="Calibri" w:cs="Calibri"/>
          <w:b/>
          <w:bCs/>
          <w:sz w:val="52"/>
          <w:szCs w:val="52"/>
        </w:rPr>
        <w:lastRenderedPageBreak/>
        <w:t>6</w:t>
      </w:r>
      <w:r w:rsidRPr="001D09BA">
        <w:rPr>
          <w:rFonts w:ascii="Calibri" w:hAnsi="Calibri" w:cs="Calibri"/>
          <w:b/>
          <w:bCs/>
          <w:sz w:val="52"/>
          <w:szCs w:val="52"/>
        </w:rPr>
        <w:t>. Common Signs of Phishing</w:t>
      </w:r>
    </w:p>
    <w:p w14:paraId="3E0FB9F2" w14:textId="77777777" w:rsidR="00EF61BD" w:rsidRPr="001D09BA" w:rsidRDefault="00000000">
      <w:pPr>
        <w:pStyle w:val="ListBullet"/>
        <w:rPr>
          <w:rFonts w:ascii="Calibri" w:hAnsi="Calibri" w:cs="Calibri"/>
          <w:sz w:val="36"/>
          <w:szCs w:val="36"/>
        </w:rPr>
      </w:pPr>
      <w:r w:rsidRPr="001D09BA">
        <w:rPr>
          <w:rFonts w:ascii="Calibri" w:hAnsi="Calibri" w:cs="Calibri"/>
          <w:sz w:val="36"/>
          <w:szCs w:val="36"/>
        </w:rPr>
        <w:t>Strange sender email address</w:t>
      </w:r>
    </w:p>
    <w:p w14:paraId="7C5D3C7F" w14:textId="77777777" w:rsidR="00EF61BD" w:rsidRPr="001D09BA" w:rsidRDefault="00000000">
      <w:pPr>
        <w:pStyle w:val="ListBullet"/>
        <w:rPr>
          <w:rFonts w:ascii="Calibri" w:hAnsi="Calibri" w:cs="Calibri"/>
          <w:sz w:val="36"/>
          <w:szCs w:val="36"/>
        </w:rPr>
      </w:pPr>
      <w:r w:rsidRPr="001D09BA">
        <w:rPr>
          <w:rFonts w:ascii="Calibri" w:hAnsi="Calibri" w:cs="Calibri"/>
          <w:sz w:val="36"/>
          <w:szCs w:val="36"/>
        </w:rPr>
        <w:t>Urgent messages asking for quick action</w:t>
      </w:r>
    </w:p>
    <w:p w14:paraId="1FE6CE32" w14:textId="77777777" w:rsidR="00EF61BD" w:rsidRPr="001D09BA" w:rsidRDefault="00000000">
      <w:pPr>
        <w:pStyle w:val="ListBullet"/>
        <w:rPr>
          <w:rFonts w:ascii="Calibri" w:hAnsi="Calibri" w:cs="Calibri"/>
          <w:sz w:val="36"/>
          <w:szCs w:val="36"/>
        </w:rPr>
      </w:pPr>
      <w:r w:rsidRPr="001D09BA">
        <w:rPr>
          <w:rFonts w:ascii="Calibri" w:hAnsi="Calibri" w:cs="Calibri"/>
          <w:sz w:val="36"/>
          <w:szCs w:val="36"/>
        </w:rPr>
        <w:t>Fake links or payment requests</w:t>
      </w:r>
    </w:p>
    <w:p w14:paraId="748129F4" w14:textId="77777777" w:rsidR="00EF61BD" w:rsidRPr="001D09BA" w:rsidRDefault="00000000">
      <w:pPr>
        <w:pStyle w:val="ListBullet"/>
        <w:rPr>
          <w:rFonts w:ascii="Calibri" w:hAnsi="Calibri" w:cs="Calibri"/>
          <w:sz w:val="36"/>
          <w:szCs w:val="36"/>
        </w:rPr>
      </w:pPr>
      <w:r w:rsidRPr="001D09BA">
        <w:rPr>
          <w:rFonts w:ascii="Calibri" w:hAnsi="Calibri" w:cs="Calibri"/>
          <w:sz w:val="36"/>
          <w:szCs w:val="36"/>
        </w:rPr>
        <w:t>Generic greetings like "Dear Customer"</w:t>
      </w:r>
    </w:p>
    <w:p w14:paraId="0B092E88" w14:textId="27F8875C" w:rsidR="00FB651B" w:rsidRPr="00FB651B" w:rsidRDefault="00000000" w:rsidP="00FB651B">
      <w:pPr>
        <w:pStyle w:val="ListBullet"/>
        <w:rPr>
          <w:rFonts w:ascii="Calibri" w:hAnsi="Calibri" w:cs="Calibri"/>
          <w:sz w:val="36"/>
          <w:szCs w:val="36"/>
        </w:rPr>
      </w:pPr>
      <w:r w:rsidRPr="001D09BA">
        <w:rPr>
          <w:rFonts w:ascii="Calibri" w:hAnsi="Calibri" w:cs="Calibri"/>
          <w:sz w:val="36"/>
          <w:szCs w:val="36"/>
        </w:rPr>
        <w:t>Failed SPF, DKIM, or DMARC checks</w:t>
      </w:r>
    </w:p>
    <w:p w14:paraId="431D1290" w14:textId="18FF7DE2" w:rsidR="00EF61BD" w:rsidRPr="001D09BA" w:rsidRDefault="000E7D7F" w:rsidP="001D09BA">
      <w:pPr>
        <w:rPr>
          <w:rFonts w:ascii="Calibri" w:hAnsi="Calibri" w:cs="Calibri"/>
          <w:b/>
          <w:bCs/>
          <w:sz w:val="52"/>
          <w:szCs w:val="52"/>
        </w:rPr>
      </w:pPr>
      <w:r>
        <w:rPr>
          <w:rFonts w:ascii="Calibri" w:hAnsi="Calibri" w:cs="Calibri"/>
          <w:b/>
          <w:bCs/>
          <w:sz w:val="52"/>
          <w:szCs w:val="52"/>
        </w:rPr>
        <w:t>7</w:t>
      </w:r>
      <w:r w:rsidRPr="001D09BA">
        <w:rPr>
          <w:rFonts w:ascii="Calibri" w:hAnsi="Calibri" w:cs="Calibri"/>
          <w:b/>
          <w:bCs/>
          <w:sz w:val="52"/>
          <w:szCs w:val="52"/>
        </w:rPr>
        <w:t xml:space="preserve">. </w:t>
      </w:r>
      <w:r w:rsidR="00FB651B">
        <w:rPr>
          <w:rFonts w:ascii="Calibri" w:hAnsi="Calibri" w:cs="Calibri"/>
          <w:b/>
          <w:bCs/>
          <w:sz w:val="52"/>
          <w:szCs w:val="52"/>
        </w:rPr>
        <w:t>Recommendations</w:t>
      </w:r>
    </w:p>
    <w:p w14:paraId="4D5DFEAB" w14:textId="77777777" w:rsidR="00EF61BD" w:rsidRPr="001D09BA" w:rsidRDefault="00000000">
      <w:pPr>
        <w:pStyle w:val="ListNumber"/>
        <w:rPr>
          <w:rFonts w:ascii="Calibri" w:hAnsi="Calibri" w:cs="Calibri"/>
          <w:sz w:val="36"/>
          <w:szCs w:val="36"/>
        </w:rPr>
      </w:pPr>
      <w:r w:rsidRPr="001D09BA">
        <w:rPr>
          <w:rFonts w:ascii="Calibri" w:hAnsi="Calibri" w:cs="Calibri"/>
          <w:sz w:val="36"/>
          <w:szCs w:val="36"/>
        </w:rPr>
        <w:t>Always check the sender email address.</w:t>
      </w:r>
    </w:p>
    <w:p w14:paraId="29FFD697" w14:textId="77777777" w:rsidR="00EF61BD" w:rsidRPr="001D09BA" w:rsidRDefault="00000000">
      <w:pPr>
        <w:pStyle w:val="ListNumber"/>
        <w:rPr>
          <w:rFonts w:ascii="Calibri" w:hAnsi="Calibri" w:cs="Calibri"/>
          <w:sz w:val="36"/>
          <w:szCs w:val="36"/>
        </w:rPr>
      </w:pPr>
      <w:r w:rsidRPr="001D09BA">
        <w:rPr>
          <w:rFonts w:ascii="Calibri" w:hAnsi="Calibri" w:cs="Calibri"/>
          <w:sz w:val="36"/>
          <w:szCs w:val="36"/>
        </w:rPr>
        <w:t>Do not click suspicious links.</w:t>
      </w:r>
    </w:p>
    <w:p w14:paraId="56D82AFB" w14:textId="77777777" w:rsidR="00EF61BD" w:rsidRPr="001D09BA" w:rsidRDefault="00000000">
      <w:pPr>
        <w:pStyle w:val="ListNumber"/>
        <w:rPr>
          <w:rFonts w:ascii="Calibri" w:hAnsi="Calibri" w:cs="Calibri"/>
          <w:sz w:val="36"/>
          <w:szCs w:val="36"/>
        </w:rPr>
      </w:pPr>
      <w:r w:rsidRPr="001D09BA">
        <w:rPr>
          <w:rFonts w:ascii="Calibri" w:hAnsi="Calibri" w:cs="Calibri"/>
          <w:sz w:val="36"/>
          <w:szCs w:val="36"/>
        </w:rPr>
        <w:t>Use the official website instead of email links.</w:t>
      </w:r>
    </w:p>
    <w:p w14:paraId="3DF5CE01" w14:textId="77777777" w:rsidR="00EF61BD" w:rsidRPr="001D09BA" w:rsidRDefault="00000000">
      <w:pPr>
        <w:pStyle w:val="ListNumber"/>
        <w:rPr>
          <w:rFonts w:ascii="Calibri" w:hAnsi="Calibri" w:cs="Calibri"/>
          <w:sz w:val="36"/>
          <w:szCs w:val="36"/>
        </w:rPr>
      </w:pPr>
      <w:r w:rsidRPr="001D09BA">
        <w:rPr>
          <w:rFonts w:ascii="Calibri" w:hAnsi="Calibri" w:cs="Calibri"/>
          <w:sz w:val="36"/>
          <w:szCs w:val="36"/>
        </w:rPr>
        <w:t>Enable multi-factor authentication (MFA).</w:t>
      </w:r>
    </w:p>
    <w:p w14:paraId="6569F13C" w14:textId="0474D373" w:rsidR="001D09BA" w:rsidRPr="000E7D7F" w:rsidRDefault="00000000" w:rsidP="000E7D7F">
      <w:pPr>
        <w:pStyle w:val="ListNumber"/>
        <w:rPr>
          <w:rFonts w:ascii="Calibri" w:hAnsi="Calibri" w:cs="Calibri"/>
          <w:sz w:val="36"/>
          <w:szCs w:val="36"/>
        </w:rPr>
      </w:pPr>
      <w:r w:rsidRPr="001D09BA">
        <w:rPr>
          <w:rFonts w:ascii="Calibri" w:hAnsi="Calibri" w:cs="Calibri"/>
          <w:sz w:val="36"/>
          <w:szCs w:val="36"/>
        </w:rPr>
        <w:t>Report suspicious emails to IT staff</w:t>
      </w:r>
      <w:r w:rsidR="000E7D7F">
        <w:rPr>
          <w:rFonts w:ascii="Calibri" w:hAnsi="Calibri" w:cs="Calibri"/>
          <w:sz w:val="36"/>
          <w:szCs w:val="36"/>
        </w:rPr>
        <w:t>.</w:t>
      </w:r>
    </w:p>
    <w:p w14:paraId="58D41376" w14:textId="77777777" w:rsidR="001D09BA" w:rsidRPr="001D09BA" w:rsidRDefault="001D09BA" w:rsidP="001D09BA">
      <w:pPr>
        <w:pStyle w:val="ListNumber"/>
        <w:numPr>
          <w:ilvl w:val="0"/>
          <w:numId w:val="0"/>
        </w:numPr>
        <w:ind w:left="360" w:hanging="360"/>
        <w:rPr>
          <w:rFonts w:ascii="Calibri" w:hAnsi="Calibri" w:cs="Calibri"/>
          <w:sz w:val="36"/>
          <w:szCs w:val="36"/>
        </w:rPr>
      </w:pPr>
    </w:p>
    <w:p w14:paraId="2BDA11F9" w14:textId="13782736" w:rsidR="00EF61BD" w:rsidRPr="001D09BA" w:rsidRDefault="000E7D7F" w:rsidP="001D09BA">
      <w:pPr>
        <w:rPr>
          <w:rFonts w:ascii="Calibri" w:hAnsi="Calibri" w:cs="Calibri"/>
          <w:b/>
          <w:bCs/>
          <w:sz w:val="52"/>
          <w:szCs w:val="52"/>
        </w:rPr>
      </w:pPr>
      <w:r>
        <w:rPr>
          <w:rFonts w:ascii="Calibri" w:hAnsi="Calibri" w:cs="Calibri"/>
          <w:b/>
          <w:bCs/>
          <w:sz w:val="52"/>
          <w:szCs w:val="52"/>
        </w:rPr>
        <w:t>8</w:t>
      </w:r>
      <w:r w:rsidRPr="001D09BA">
        <w:rPr>
          <w:rFonts w:ascii="Calibri" w:hAnsi="Calibri" w:cs="Calibri"/>
          <w:b/>
          <w:bCs/>
          <w:sz w:val="52"/>
          <w:szCs w:val="52"/>
        </w:rPr>
        <w:t>. Conclusion</w:t>
      </w:r>
    </w:p>
    <w:p w14:paraId="67F0417D" w14:textId="77777777" w:rsidR="00EF61BD" w:rsidRDefault="00000000">
      <w:pPr>
        <w:rPr>
          <w:rFonts w:ascii="Calibri" w:hAnsi="Calibri" w:cs="Calibri"/>
          <w:sz w:val="36"/>
          <w:szCs w:val="36"/>
        </w:rPr>
      </w:pPr>
      <w:r w:rsidRPr="001D09BA">
        <w:rPr>
          <w:rFonts w:ascii="Calibri" w:hAnsi="Calibri" w:cs="Calibri"/>
          <w:sz w:val="36"/>
          <w:szCs w:val="36"/>
        </w:rPr>
        <w:t>The report shows that phishing emails often follow similar patterns, such as fake domains, failed security checks, and urgent messages. Learning how to spot these warning signs can help users avoid scams and protect their information.</w:t>
      </w:r>
    </w:p>
    <w:p w14:paraId="6181E1E3" w14:textId="4223E5C2" w:rsidR="00261983" w:rsidRDefault="000E7D7F" w:rsidP="00261983">
      <w:pPr>
        <w:pBdr>
          <w:top w:val="single" w:sz="4" w:space="1" w:color="auto"/>
        </w:pBdr>
        <w:rPr>
          <w:rFonts w:ascii="Calibri" w:hAnsi="Calibri" w:cs="Calibri"/>
          <w:sz w:val="36"/>
          <w:szCs w:val="36"/>
        </w:rPr>
      </w:pPr>
      <w:r>
        <w:rPr>
          <w:rFonts w:ascii="Calibri" w:hAnsi="Calibri" w:cs="Calibri"/>
          <w:sz w:val="36"/>
          <w:szCs w:val="36"/>
        </w:rPr>
        <w:tab/>
      </w:r>
      <w:r>
        <w:rPr>
          <w:rFonts w:ascii="Calibri" w:hAnsi="Calibri" w:cs="Calibri"/>
          <w:sz w:val="36"/>
          <w:szCs w:val="36"/>
        </w:rPr>
        <w:tab/>
      </w:r>
      <w:r>
        <w:rPr>
          <w:rFonts w:ascii="Calibri" w:hAnsi="Calibri" w:cs="Calibri"/>
          <w:sz w:val="36"/>
          <w:szCs w:val="36"/>
        </w:rPr>
        <w:tab/>
        <w:t>END OF REPOR</w:t>
      </w:r>
      <w:r w:rsidR="00261983">
        <w:rPr>
          <w:rFonts w:ascii="Calibri" w:hAnsi="Calibri" w:cs="Calibri"/>
          <w:sz w:val="36"/>
          <w:szCs w:val="36"/>
        </w:rPr>
        <w:t>T</w:t>
      </w:r>
    </w:p>
    <w:p w14:paraId="3C0BD10F" w14:textId="7FBC3A69" w:rsidR="00261983" w:rsidRPr="001D09BA" w:rsidRDefault="00261983" w:rsidP="00261983">
      <w:pPr>
        <w:rPr>
          <w:rFonts w:ascii="Calibri" w:hAnsi="Calibri" w:cs="Calibri"/>
          <w:sz w:val="36"/>
          <w:szCs w:val="36"/>
        </w:rPr>
      </w:pPr>
      <w:r w:rsidRPr="00261983">
        <w:rPr>
          <w:rFonts w:ascii="Calibri" w:hAnsi="Calibri" w:cs="Calibri"/>
          <w:sz w:val="20"/>
          <w:szCs w:val="20"/>
        </w:rPr>
        <w:t xml:space="preserve">                                    Phishing Detection &amp; Awareness Report  </w:t>
      </w:r>
    </w:p>
    <w:sectPr w:rsidR="00261983" w:rsidRPr="001D09B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857512">
    <w:abstractNumId w:val="8"/>
  </w:num>
  <w:num w:numId="2" w16cid:durableId="1993675020">
    <w:abstractNumId w:val="6"/>
  </w:num>
  <w:num w:numId="3" w16cid:durableId="786393183">
    <w:abstractNumId w:val="5"/>
  </w:num>
  <w:num w:numId="4" w16cid:durableId="170611471">
    <w:abstractNumId w:val="4"/>
  </w:num>
  <w:num w:numId="5" w16cid:durableId="804855518">
    <w:abstractNumId w:val="7"/>
  </w:num>
  <w:num w:numId="6" w16cid:durableId="1613395338">
    <w:abstractNumId w:val="3"/>
  </w:num>
  <w:num w:numId="7" w16cid:durableId="1765418109">
    <w:abstractNumId w:val="2"/>
  </w:num>
  <w:num w:numId="8" w16cid:durableId="2114469878">
    <w:abstractNumId w:val="1"/>
  </w:num>
  <w:num w:numId="9" w16cid:durableId="6706465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D7F"/>
    <w:rsid w:val="0015074B"/>
    <w:rsid w:val="001536F6"/>
    <w:rsid w:val="001D09BA"/>
    <w:rsid w:val="00255019"/>
    <w:rsid w:val="00261983"/>
    <w:rsid w:val="0029639D"/>
    <w:rsid w:val="00326F90"/>
    <w:rsid w:val="006B1E1E"/>
    <w:rsid w:val="00AA1D8D"/>
    <w:rsid w:val="00B47730"/>
    <w:rsid w:val="00CB0664"/>
    <w:rsid w:val="00E357CB"/>
    <w:rsid w:val="00EF61BD"/>
    <w:rsid w:val="00FB651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56575E"/>
  <w14:defaultImageDpi w14:val="300"/>
  <w15:docId w15:val="{13B23B8E-8D26-4C1D-87C4-21E5C6AA6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601</Words>
  <Characters>3427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Amukelani Peaceful Maluleke</cp:lastModifiedBy>
  <cp:revision>4</cp:revision>
  <dcterms:created xsi:type="dcterms:W3CDTF">2013-12-23T23:15:00Z</dcterms:created>
  <dcterms:modified xsi:type="dcterms:W3CDTF">2026-05-10T18:46:00Z</dcterms:modified>
  <cp:category/>
</cp:coreProperties>
</file>